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E0A29" w14:textId="3C820805" w:rsidR="008B1143" w:rsidRPr="00226C1A" w:rsidRDefault="00226C1A">
      <w:pPr>
        <w:pStyle w:val="Ttulo1"/>
        <w:rPr>
          <w:lang w:val="es-PE"/>
        </w:rPr>
      </w:pPr>
      <w:r w:rsidRPr="00226C1A">
        <w:rPr>
          <w:lang w:val="es-PE"/>
        </w:rPr>
        <w:t>PLANTILLA BASE</w:t>
      </w:r>
    </w:p>
    <w:p w14:paraId="2DF89C04" w14:textId="6B3A9951" w:rsidR="008B1143" w:rsidRPr="00226C1A" w:rsidRDefault="00226C1A">
      <w:pPr>
        <w:rPr>
          <w:lang w:val="es-PE"/>
        </w:rPr>
      </w:pPr>
      <w:r w:rsidRPr="00226C1A">
        <w:rPr>
          <w:lang w:val="es-PE"/>
        </w:rPr>
        <w:t>Esta plantilla está diseñada para ser completada por cada equipo de desarrollo:</w:t>
      </w:r>
    </w:p>
    <w:p w14:paraId="3586061E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1. Ejemplar del software (código fuente representativo)</w:t>
      </w:r>
    </w:p>
    <w:p w14:paraId="71A57D5E" w14:textId="33517803" w:rsidR="008B1143" w:rsidRDefault="00226C1A">
      <w:pPr>
        <w:rPr>
          <w:lang w:val="es-PE"/>
        </w:rPr>
      </w:pPr>
      <w:r w:rsidRPr="00226C1A">
        <w:rPr>
          <w:lang w:val="es-PE"/>
        </w:rPr>
        <w:t>2. Descripción técnica o resumen funcional</w:t>
      </w:r>
    </w:p>
    <w:p w14:paraId="5775D26C" w14:textId="2FF595B0" w:rsidR="00881316" w:rsidRDefault="00881316">
      <w:pPr>
        <w:rPr>
          <w:lang w:val="es-PE"/>
        </w:rPr>
      </w:pPr>
      <w:r>
        <w:rPr>
          <w:lang w:val="es-PE"/>
        </w:rPr>
        <w:t>3. Opcional, agregue todas las capturas, diagramas, interfaces, estructura de carpetas, etc. todo en formato de imágenes.</w:t>
      </w:r>
    </w:p>
    <w:p w14:paraId="74C7827F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br w:type="page"/>
      </w:r>
    </w:p>
    <w:p w14:paraId="24E62C03" w14:textId="77777777" w:rsidR="008B1143" w:rsidRPr="00226C1A" w:rsidRDefault="00226C1A">
      <w:pPr>
        <w:pStyle w:val="Ttulo1"/>
        <w:rPr>
          <w:lang w:val="es-PE"/>
        </w:rPr>
      </w:pPr>
      <w:r w:rsidRPr="00226C1A">
        <w:rPr>
          <w:lang w:val="es-PE"/>
        </w:rPr>
        <w:lastRenderedPageBreak/>
        <w:t>ANEXO 1: EJEMPLAR DEL SOFTWARE</w:t>
      </w:r>
    </w:p>
    <w:p w14:paraId="2D333BE5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**Título de la obra:** ________________________________</w:t>
      </w:r>
    </w:p>
    <w:p w14:paraId="218D7AA3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**Tipo de software:** ________________________________</w:t>
      </w:r>
    </w:p>
    <w:p w14:paraId="4BA68CC4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**Lenguaje(s) de programación:** ________________________________</w:t>
      </w:r>
    </w:p>
    <w:p w14:paraId="4F7314F7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**Entorno / Framework:** ________________________________</w:t>
      </w:r>
    </w:p>
    <w:p w14:paraId="0CF838CD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**Autor(es):** ________________________________</w:t>
      </w:r>
    </w:p>
    <w:p w14:paraId="29A7C79F" w14:textId="2527BB11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**Empresa o Titular (si aplica</w:t>
      </w:r>
      <w:r>
        <w:rPr>
          <w:lang w:val="es-PE"/>
        </w:rPr>
        <w:t>, esto es opcional</w:t>
      </w:r>
      <w:r w:rsidRPr="00226C1A">
        <w:rPr>
          <w:lang w:val="es-PE"/>
        </w:rPr>
        <w:t>):** ________________________________</w:t>
      </w:r>
    </w:p>
    <w:p w14:paraId="24A1EC9D" w14:textId="77777777" w:rsidR="008B1143" w:rsidRPr="00226C1A" w:rsidRDefault="00226C1A">
      <w:pPr>
        <w:rPr>
          <w:color w:val="FF0000"/>
          <w:lang w:val="es-PE"/>
        </w:rPr>
      </w:pPr>
      <w:r w:rsidRPr="00226C1A">
        <w:rPr>
          <w:lang w:val="es-PE"/>
        </w:rPr>
        <w:br/>
      </w:r>
      <w:r w:rsidRPr="00226C1A">
        <w:rPr>
          <w:color w:val="FF0000"/>
          <w:lang w:val="es-PE"/>
        </w:rPr>
        <w:t>A continuación, se incluye una muestra representativa del código fuente (entre 10 y 15 páginas). Se recomienda mostrar las secciones principales del programa, como clases, módulos o controladores, evitando incluir contraseñas o datos sensibles.</w:t>
      </w:r>
    </w:p>
    <w:p w14:paraId="72FF124E" w14:textId="77777777" w:rsidR="008B1143" w:rsidRPr="00226C1A" w:rsidRDefault="00226C1A">
      <w:pPr>
        <w:rPr>
          <w:b/>
          <w:bCs/>
          <w:lang w:val="es-PE"/>
        </w:rPr>
      </w:pPr>
      <w:r w:rsidRPr="00226C1A">
        <w:rPr>
          <w:lang w:val="es-PE"/>
        </w:rPr>
        <w:br/>
      </w:r>
      <w:r w:rsidRPr="00226C1A">
        <w:rPr>
          <w:b/>
          <w:bCs/>
          <w:lang w:val="es-PE"/>
        </w:rPr>
        <w:t>Ejemplo de formato:</w:t>
      </w:r>
    </w:p>
    <w:p w14:paraId="3E6E4148" w14:textId="5F652F33" w:rsidR="008B1143" w:rsidRDefault="00226C1A">
      <w:pPr>
        <w:pStyle w:val="Sinespaciado"/>
        <w:rPr>
          <w:lang w:val="es-PE"/>
        </w:rPr>
      </w:pPr>
      <w:r w:rsidRPr="00226C1A">
        <w:rPr>
          <w:lang w:val="es-PE"/>
        </w:rPr>
        <w:t># Archivo: main.py</w:t>
      </w:r>
      <w:r w:rsidRPr="00226C1A">
        <w:rPr>
          <w:lang w:val="es-PE"/>
        </w:rPr>
        <w:br/>
        <w:t># Proyecto: Sistema de Gestión de Laboratorios</w:t>
      </w:r>
      <w:r w:rsidRPr="00226C1A">
        <w:rPr>
          <w:lang w:val="es-PE"/>
        </w:rPr>
        <w:br/>
        <w:t># Autor: Equipo de Desarrollo XYZ</w:t>
      </w:r>
      <w:r w:rsidRPr="00226C1A">
        <w:rPr>
          <w:lang w:val="es-PE"/>
        </w:rPr>
        <w:br/>
        <w:t># Fecha: 2025</w:t>
      </w:r>
      <w:r w:rsidRPr="00226C1A">
        <w:rPr>
          <w:lang w:val="es-PE"/>
        </w:rPr>
        <w:br/>
      </w:r>
      <w:r w:rsidRPr="00226C1A">
        <w:rPr>
          <w:lang w:val="es-PE"/>
        </w:rPr>
        <w:br/>
      </w:r>
      <w:r>
        <w:rPr>
          <w:noProof/>
        </w:rPr>
        <w:drawing>
          <wp:inline distT="0" distB="0" distL="0" distR="0" wp14:anchorId="6B049ADC" wp14:editId="3A68BE9C">
            <wp:extent cx="5248275" cy="370082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204" cy="37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C1A">
        <w:rPr>
          <w:lang w:val="es-PE"/>
        </w:rPr>
        <w:br/>
      </w:r>
    </w:p>
    <w:p w14:paraId="47D0B123" w14:textId="5F9FBD20" w:rsidR="00226C1A" w:rsidRPr="00226C1A" w:rsidRDefault="00226C1A">
      <w:pPr>
        <w:pStyle w:val="Sinespaciado"/>
        <w:rPr>
          <w:lang w:val="es-PE"/>
        </w:rPr>
      </w:pPr>
      <w:r>
        <w:rPr>
          <w:lang w:val="es-PE"/>
        </w:rPr>
        <w:lastRenderedPageBreak/>
        <w:t>Debe realizar el mismo paso para completar entre 10 a 15 páginas con diferentes partes del código, que considere representativo (su valor propio o aporte propio).</w:t>
      </w:r>
    </w:p>
    <w:p w14:paraId="26CB463E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br w:type="page"/>
      </w:r>
    </w:p>
    <w:p w14:paraId="5F527F41" w14:textId="77777777" w:rsidR="008B1143" w:rsidRPr="00226C1A" w:rsidRDefault="00226C1A">
      <w:pPr>
        <w:pStyle w:val="Ttulo1"/>
        <w:rPr>
          <w:lang w:val="es-PE"/>
        </w:rPr>
      </w:pPr>
      <w:r w:rsidRPr="00226C1A">
        <w:rPr>
          <w:lang w:val="es-PE"/>
        </w:rPr>
        <w:lastRenderedPageBreak/>
        <w:t>ANEXO 2: DESCRIPCIÓN TÉCNICA O RESUMEN FUNCIONAL</w:t>
      </w:r>
    </w:p>
    <w:p w14:paraId="7AE8CC6F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**Título del Software:** ________________________________________</w:t>
      </w:r>
    </w:p>
    <w:p w14:paraId="4FF7A6C6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**Versión:** ________________________________________</w:t>
      </w:r>
    </w:p>
    <w:p w14:paraId="6AC5DBDC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**Autores:** ________________________________________</w:t>
      </w:r>
    </w:p>
    <w:p w14:paraId="43907045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**Año de creación:** ________________________________________</w:t>
      </w:r>
    </w:p>
    <w:p w14:paraId="172FEFE5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**Lenguajes / Tecnologías empleadas:** ________________________________________</w:t>
      </w:r>
    </w:p>
    <w:p w14:paraId="2512DC17" w14:textId="21FEFE5D" w:rsidR="008B1143" w:rsidRPr="00226C1A" w:rsidRDefault="00226C1A">
      <w:pPr>
        <w:rPr>
          <w:lang w:val="es-PE"/>
        </w:rPr>
      </w:pPr>
      <w:r w:rsidRPr="00226C1A">
        <w:rPr>
          <w:lang w:val="es-PE"/>
        </w:rPr>
        <w:t xml:space="preserve">**Tipo de obra:** </w:t>
      </w:r>
      <w:r>
        <w:rPr>
          <w:lang w:val="es-PE"/>
        </w:rPr>
        <w:t xml:space="preserve">Plataforma web </w:t>
      </w:r>
      <w:r w:rsidRPr="00226C1A">
        <w:rPr>
          <w:lang w:val="es-PE"/>
        </w:rPr>
        <w:t>(software)</w:t>
      </w:r>
    </w:p>
    <w:p w14:paraId="5F922529" w14:textId="77777777" w:rsidR="008B1143" w:rsidRPr="00226C1A" w:rsidRDefault="00226C1A">
      <w:pPr>
        <w:pStyle w:val="Ttulo2"/>
        <w:rPr>
          <w:lang w:val="es-PE"/>
        </w:rPr>
      </w:pPr>
      <w:r w:rsidRPr="00226C1A">
        <w:rPr>
          <w:lang w:val="es-PE"/>
        </w:rPr>
        <w:t>1. Descripción general</w:t>
      </w:r>
    </w:p>
    <w:p w14:paraId="04A888B0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Describa brevemente el propósito y la función principal del software.</w:t>
      </w:r>
      <w:r w:rsidRPr="00226C1A">
        <w:rPr>
          <w:lang w:val="es-PE"/>
        </w:rPr>
        <w:br/>
        <w:t xml:space="preserve">Ejemplo: 'El sistema </w:t>
      </w:r>
      <w:proofErr w:type="spellStart"/>
      <w:r w:rsidRPr="00226C1A">
        <w:rPr>
          <w:lang w:val="es-PE"/>
        </w:rPr>
        <w:t>EduTrack</w:t>
      </w:r>
      <w:proofErr w:type="spellEnd"/>
      <w:r w:rsidRPr="00226C1A">
        <w:rPr>
          <w:lang w:val="es-PE"/>
        </w:rPr>
        <w:t xml:space="preserve"> es una aplicación web diseñada para la gestión integral de instituciones educativas, permitiendo el registro, seguimiento y evaluación académica de estudiantes.'</w:t>
      </w:r>
    </w:p>
    <w:p w14:paraId="509085E7" w14:textId="77777777" w:rsidR="008B1143" w:rsidRPr="00226C1A" w:rsidRDefault="00226C1A">
      <w:pPr>
        <w:pStyle w:val="Ttulo2"/>
        <w:rPr>
          <w:lang w:val="es-PE"/>
        </w:rPr>
      </w:pPr>
      <w:r w:rsidRPr="00226C1A">
        <w:rPr>
          <w:lang w:val="es-PE"/>
        </w:rPr>
        <w:t>2. Estructura y funcionamiento</w:t>
      </w:r>
    </w:p>
    <w:p w14:paraId="536DD113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 xml:space="preserve">Explique los principales módulos y cómo interactúan. </w:t>
      </w:r>
      <w:r w:rsidRPr="00226C1A">
        <w:rPr>
          <w:b/>
          <w:bCs/>
          <w:lang w:val="es-PE"/>
        </w:rPr>
        <w:t>Ejemplo</w:t>
      </w:r>
      <w:r w:rsidRPr="00226C1A">
        <w:rPr>
          <w:lang w:val="es-PE"/>
        </w:rPr>
        <w:t>:</w:t>
      </w:r>
      <w:r w:rsidRPr="00226C1A">
        <w:rPr>
          <w:lang w:val="es-PE"/>
        </w:rPr>
        <w:br/>
        <w:t xml:space="preserve">- Capa de presentación: interfaz en </w:t>
      </w:r>
      <w:proofErr w:type="spellStart"/>
      <w:r w:rsidRPr="00226C1A">
        <w:rPr>
          <w:lang w:val="es-PE"/>
        </w:rPr>
        <w:t>ReactJS</w:t>
      </w:r>
      <w:proofErr w:type="spellEnd"/>
      <w:r w:rsidRPr="00226C1A">
        <w:rPr>
          <w:lang w:val="es-PE"/>
        </w:rPr>
        <w:t>.</w:t>
      </w:r>
      <w:r w:rsidRPr="00226C1A">
        <w:rPr>
          <w:lang w:val="es-PE"/>
        </w:rPr>
        <w:br/>
        <w:t xml:space="preserve">- Capa lógica: servicios </w:t>
      </w:r>
      <w:proofErr w:type="spellStart"/>
      <w:r w:rsidRPr="00226C1A">
        <w:rPr>
          <w:lang w:val="es-PE"/>
        </w:rPr>
        <w:t>RESTful</w:t>
      </w:r>
      <w:proofErr w:type="spellEnd"/>
      <w:r w:rsidRPr="00226C1A">
        <w:rPr>
          <w:lang w:val="es-PE"/>
        </w:rPr>
        <w:t xml:space="preserve"> en Node.js.</w:t>
      </w:r>
      <w:r w:rsidRPr="00226C1A">
        <w:rPr>
          <w:lang w:val="es-PE"/>
        </w:rPr>
        <w:br/>
        <w:t>- Capa de datos: base de datos PostgreSQL.</w:t>
      </w:r>
    </w:p>
    <w:p w14:paraId="36FA9DCB" w14:textId="77777777" w:rsidR="008B1143" w:rsidRPr="00226C1A" w:rsidRDefault="00226C1A">
      <w:pPr>
        <w:pStyle w:val="Ttulo2"/>
        <w:rPr>
          <w:lang w:val="es-PE"/>
        </w:rPr>
      </w:pPr>
      <w:r w:rsidRPr="00226C1A">
        <w:rPr>
          <w:lang w:val="es-PE"/>
        </w:rPr>
        <w:t>3. Características técnicas</w:t>
      </w:r>
    </w:p>
    <w:p w14:paraId="4784510F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Incluya características clave, por ejemplo:</w:t>
      </w:r>
      <w:r w:rsidRPr="00226C1A">
        <w:rPr>
          <w:lang w:val="es-PE"/>
        </w:rPr>
        <w:br/>
        <w:t>- Autenticación con JWT</w:t>
      </w:r>
      <w:r w:rsidRPr="00226C1A">
        <w:rPr>
          <w:lang w:val="es-PE"/>
        </w:rPr>
        <w:br/>
        <w:t>- Panel de administración con control de roles</w:t>
      </w:r>
      <w:r w:rsidRPr="00226C1A">
        <w:rPr>
          <w:lang w:val="es-PE"/>
        </w:rPr>
        <w:br/>
        <w:t>- Integración con servicios externos mediante API REST</w:t>
      </w:r>
      <w:r w:rsidRPr="00226C1A">
        <w:rPr>
          <w:lang w:val="es-PE"/>
        </w:rPr>
        <w:br/>
        <w:t>- Exportación de reportes en PDF/Excel</w:t>
      </w:r>
    </w:p>
    <w:p w14:paraId="3A267DE6" w14:textId="77777777" w:rsidR="008B1143" w:rsidRPr="00226C1A" w:rsidRDefault="00226C1A">
      <w:pPr>
        <w:pStyle w:val="Ttulo2"/>
        <w:rPr>
          <w:lang w:val="es-PE"/>
        </w:rPr>
      </w:pPr>
      <w:r w:rsidRPr="00226C1A">
        <w:rPr>
          <w:lang w:val="es-PE"/>
        </w:rPr>
        <w:t>4. Originalidad</w:t>
      </w:r>
    </w:p>
    <w:p w14:paraId="71B8A509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Explique qué hace único o innovador al software, por ejemplo:</w:t>
      </w:r>
      <w:r w:rsidRPr="00226C1A">
        <w:rPr>
          <w:lang w:val="es-PE"/>
        </w:rPr>
        <w:br/>
        <w:t xml:space="preserve">'El sistema incorpora un módulo predictivo basado en machine </w:t>
      </w:r>
      <w:proofErr w:type="spellStart"/>
      <w:r w:rsidRPr="00226C1A">
        <w:rPr>
          <w:lang w:val="es-PE"/>
        </w:rPr>
        <w:t>learning</w:t>
      </w:r>
      <w:proofErr w:type="spellEnd"/>
      <w:r w:rsidRPr="00226C1A">
        <w:rPr>
          <w:lang w:val="es-PE"/>
        </w:rPr>
        <w:t>.'</w:t>
      </w:r>
    </w:p>
    <w:p w14:paraId="53A04B38" w14:textId="77777777" w:rsidR="008B1143" w:rsidRPr="00226C1A" w:rsidRDefault="00226C1A">
      <w:pPr>
        <w:pStyle w:val="Ttulo2"/>
        <w:rPr>
          <w:lang w:val="es-PE"/>
        </w:rPr>
      </w:pPr>
      <w:r w:rsidRPr="00226C1A">
        <w:rPr>
          <w:lang w:val="es-PE"/>
        </w:rPr>
        <w:t>5. Entorno de ejecución</w:t>
      </w:r>
    </w:p>
    <w:p w14:paraId="47729469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Indique el entorno y los requisitos técnicos:</w:t>
      </w:r>
      <w:r w:rsidRPr="00226C1A">
        <w:rPr>
          <w:lang w:val="es-PE"/>
        </w:rPr>
        <w:br/>
        <w:t>- SO compatible: Windows / Linux / Android</w:t>
      </w:r>
      <w:r w:rsidRPr="00226C1A">
        <w:rPr>
          <w:lang w:val="es-PE"/>
        </w:rPr>
        <w:br/>
        <w:t>- Base de datos: PostgreSQL, MySQL, etc.</w:t>
      </w:r>
      <w:r w:rsidRPr="00226C1A">
        <w:rPr>
          <w:lang w:val="es-PE"/>
        </w:rPr>
        <w:br/>
        <w:t xml:space="preserve">- Framework o motor: .NET, </w:t>
      </w:r>
      <w:proofErr w:type="spellStart"/>
      <w:r w:rsidRPr="00226C1A">
        <w:rPr>
          <w:lang w:val="es-PE"/>
        </w:rPr>
        <w:t>Flask</w:t>
      </w:r>
      <w:proofErr w:type="spellEnd"/>
      <w:r w:rsidRPr="00226C1A">
        <w:rPr>
          <w:lang w:val="es-PE"/>
        </w:rPr>
        <w:t>, Unity, etc.</w:t>
      </w:r>
    </w:p>
    <w:p w14:paraId="11B45DA8" w14:textId="77777777" w:rsidR="008B1143" w:rsidRPr="00226C1A" w:rsidRDefault="00226C1A">
      <w:pPr>
        <w:pStyle w:val="Ttulo2"/>
        <w:rPr>
          <w:lang w:val="es-PE"/>
        </w:rPr>
      </w:pPr>
      <w:r w:rsidRPr="00226C1A">
        <w:rPr>
          <w:lang w:val="es-PE"/>
        </w:rPr>
        <w:t>6. Archivos adjuntos (opcional)</w:t>
      </w:r>
    </w:p>
    <w:p w14:paraId="4F79C3E2" w14:textId="77777777" w:rsidR="008B1143" w:rsidRPr="00226C1A" w:rsidRDefault="00226C1A">
      <w:pPr>
        <w:rPr>
          <w:lang w:val="es-PE"/>
        </w:rPr>
      </w:pPr>
      <w:r w:rsidRPr="00226C1A">
        <w:rPr>
          <w:lang w:val="es-PE"/>
        </w:rPr>
        <w:t>Incluya capturas de pantalla, diagramas de arquitectura o flujos de datos que representen el funcionamiento general del software.</w:t>
      </w:r>
    </w:p>
    <w:sectPr w:rsidR="008B1143" w:rsidRPr="00226C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C1A"/>
    <w:rsid w:val="0029639D"/>
    <w:rsid w:val="00326F90"/>
    <w:rsid w:val="00881316"/>
    <w:rsid w:val="008B11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4F3775"/>
  <w14:defaultImageDpi w14:val="300"/>
  <w15:docId w15:val="{420FA543-08F5-4684-9CC1-0BDB8DCD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2025-11-08T16:01:00Z</dcterms:created>
  <dcterms:modified xsi:type="dcterms:W3CDTF">2025-11-08T16:13:00Z</dcterms:modified>
  <cp:category/>
</cp:coreProperties>
</file>