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8FEBB" w14:textId="77777777" w:rsidR="00EB7A0A" w:rsidRPr="0034096F" w:rsidRDefault="00000000">
      <w:pPr>
        <w:jc w:val="center"/>
        <w:rPr>
          <w:lang w:val="es-PE"/>
        </w:rPr>
      </w:pPr>
      <w:r w:rsidRPr="0034096F">
        <w:rPr>
          <w:b/>
          <w:color w:val="555555"/>
          <w:sz w:val="24"/>
          <w:lang w:val="es-PE"/>
        </w:rPr>
        <w:t>DOCUMENTO 4</w:t>
      </w:r>
    </w:p>
    <w:p w14:paraId="784102DA" w14:textId="77777777" w:rsidR="00EB7A0A" w:rsidRPr="0034096F" w:rsidRDefault="00000000">
      <w:pPr>
        <w:jc w:val="center"/>
        <w:rPr>
          <w:lang w:val="es-PE"/>
        </w:rPr>
      </w:pPr>
      <w:r w:rsidRPr="0034096F">
        <w:rPr>
          <w:b/>
          <w:color w:val="1D4ED8"/>
          <w:sz w:val="36"/>
          <w:lang w:val="es-PE"/>
        </w:rPr>
        <w:t>LISTA DE AUTORES Y ROLES</w:t>
      </w:r>
    </w:p>
    <w:p w14:paraId="71176ADD" w14:textId="77777777" w:rsidR="00EB7A0A" w:rsidRPr="0034096F" w:rsidRDefault="00000000">
      <w:pPr>
        <w:jc w:val="center"/>
        <w:rPr>
          <w:lang w:val="es-PE"/>
        </w:rPr>
      </w:pPr>
      <w:r w:rsidRPr="0034096F">
        <w:rPr>
          <w:color w:val="555555"/>
          <w:sz w:val="20"/>
          <w:lang w:val="es-PE"/>
        </w:rPr>
        <w:t xml:space="preserve">Software: </w:t>
      </w:r>
      <w:proofErr w:type="spellStart"/>
      <w:proofErr w:type="gramStart"/>
      <w:r w:rsidRPr="0034096F">
        <w:rPr>
          <w:color w:val="555555"/>
          <w:sz w:val="20"/>
          <w:lang w:val="es-PE"/>
        </w:rPr>
        <w:t>AgentePro</w:t>
      </w:r>
      <w:proofErr w:type="spellEnd"/>
      <w:r w:rsidRPr="0034096F">
        <w:rPr>
          <w:color w:val="555555"/>
          <w:sz w:val="20"/>
          <w:lang w:val="es-PE"/>
        </w:rPr>
        <w:t xml:space="preserve">  ·</w:t>
      </w:r>
      <w:proofErr w:type="gramEnd"/>
      <w:r w:rsidRPr="0034096F">
        <w:rPr>
          <w:color w:val="555555"/>
          <w:sz w:val="20"/>
          <w:lang w:val="es-PE"/>
        </w:rPr>
        <w:t xml:space="preserve">  Autor principal y titular: Italo Eduardo Reyes </w:t>
      </w:r>
      <w:proofErr w:type="gramStart"/>
      <w:r w:rsidRPr="0034096F">
        <w:rPr>
          <w:color w:val="555555"/>
          <w:sz w:val="20"/>
          <w:lang w:val="es-PE"/>
        </w:rPr>
        <w:t>Cordero  ·</w:t>
      </w:r>
      <w:proofErr w:type="gramEnd"/>
      <w:r w:rsidRPr="0034096F">
        <w:rPr>
          <w:color w:val="555555"/>
          <w:sz w:val="20"/>
          <w:lang w:val="es-PE"/>
        </w:rPr>
        <w:t xml:space="preserve">  Huancayo, Perú, 2026</w:t>
      </w:r>
    </w:p>
    <w:p w14:paraId="2A6BA24A" w14:textId="77777777" w:rsidR="00EB7A0A" w:rsidRPr="0034096F" w:rsidRDefault="00EB7A0A">
      <w:pPr>
        <w:rPr>
          <w:lang w:val="es-PE"/>
        </w:rPr>
      </w:pPr>
    </w:p>
    <w:p w14:paraId="7E3DAA0D" w14:textId="77777777" w:rsidR="00EB7A0A" w:rsidRPr="0034096F" w:rsidRDefault="00000000">
      <w:pPr>
        <w:jc w:val="both"/>
        <w:rPr>
          <w:lang w:val="es-PE"/>
        </w:rPr>
      </w:pPr>
      <w:r w:rsidRPr="0034096F">
        <w:rPr>
          <w:lang w:val="es-PE"/>
        </w:rPr>
        <w:t>El presente documento identifica a los autores del software y detalla los roles que desempeñaron durante su creación, así como la participación del docente asesor.</w:t>
      </w:r>
    </w:p>
    <w:p w14:paraId="1EB1A544" w14:textId="77777777" w:rsidR="00EB7A0A" w:rsidRPr="0034096F" w:rsidRDefault="00000000">
      <w:pPr>
        <w:pStyle w:val="Ttulo1"/>
        <w:rPr>
          <w:lang w:val="es-PE"/>
        </w:rPr>
      </w:pPr>
      <w:r w:rsidRPr="0034096F">
        <w:rPr>
          <w:color w:val="1D4ED8"/>
          <w:lang w:val="es-PE"/>
        </w:rPr>
        <w:t>1. Identificación del software</w:t>
      </w:r>
    </w:p>
    <w:p w14:paraId="66CFB27B" w14:textId="48FF0F5F" w:rsidR="0034096F" w:rsidRPr="0034096F" w:rsidRDefault="00000000">
      <w:pPr>
        <w:jc w:val="both"/>
        <w:rPr>
          <w:lang w:val="es-PE"/>
        </w:rPr>
      </w:pPr>
      <w:r w:rsidRPr="0034096F">
        <w:rPr>
          <w:lang w:val="es-PE"/>
        </w:rPr>
        <w:t>El software «</w:t>
      </w:r>
      <w:proofErr w:type="spellStart"/>
      <w:r w:rsidRPr="0034096F">
        <w:rPr>
          <w:lang w:val="es-PE"/>
        </w:rPr>
        <w:t>AgentePro</w:t>
      </w:r>
      <w:proofErr w:type="spellEnd"/>
      <w:r w:rsidRPr="0034096F">
        <w:rPr>
          <w:lang w:val="es-PE"/>
        </w:rPr>
        <w:t xml:space="preserve">» es una obra de software desarrollada en colaboración por estudiantes de la Universidad Continental, bajo la asesoría del docente </w:t>
      </w:r>
      <w:proofErr w:type="spellStart"/>
      <w:r w:rsidRPr="0034096F">
        <w:rPr>
          <w:lang w:val="es-PE"/>
        </w:rPr>
        <w:t>Maglioni</w:t>
      </w:r>
      <w:proofErr w:type="spellEnd"/>
      <w:r w:rsidRPr="0034096F">
        <w:rPr>
          <w:lang w:val="es-PE"/>
        </w:rPr>
        <w:t xml:space="preserve"> Arana Caparachin. La autoría principal y la titularidad de los derechos corresponden a Italo Eduardo Reyes Cordero, quien concibió, dirigió y programó la mayor parte de la obra. Participaron como coautores, con aportes complementarios, los estudiantes Jack Joshua Bendezu Lagos y </w:t>
      </w:r>
      <w:proofErr w:type="spellStart"/>
      <w:r w:rsidRPr="0034096F">
        <w:rPr>
          <w:lang w:val="es-PE"/>
        </w:rPr>
        <w:t>Dickmar</w:t>
      </w:r>
      <w:proofErr w:type="spellEnd"/>
      <w:r w:rsidRPr="0034096F">
        <w:rPr>
          <w:lang w:val="es-PE"/>
        </w:rPr>
        <w:t xml:space="preserve"> Wilber Julca Laureano.</w:t>
      </w:r>
    </w:p>
    <w:p w14:paraId="384AE08D" w14:textId="77777777" w:rsidR="00EB7A0A" w:rsidRDefault="00000000">
      <w:pPr>
        <w:pStyle w:val="Ttulo1"/>
      </w:pPr>
      <w:r>
        <w:rPr>
          <w:color w:val="1D4ED8"/>
        </w:rPr>
        <w:t>2. Tabla de autores y roles</w:t>
      </w:r>
    </w:p>
    <w:tbl>
      <w:tblPr>
        <w:tblStyle w:val="Cuadrculaclara-nfasis1"/>
        <w:tblW w:w="0" w:type="auto"/>
        <w:tblLook w:val="04A0" w:firstRow="1" w:lastRow="0" w:firstColumn="1" w:lastColumn="0" w:noHBand="0" w:noVBand="1"/>
      </w:tblPr>
      <w:tblGrid>
        <w:gridCol w:w="2160"/>
        <w:gridCol w:w="2160"/>
        <w:gridCol w:w="2160"/>
        <w:gridCol w:w="2160"/>
      </w:tblGrid>
      <w:tr w:rsidR="00EB7A0A" w14:paraId="4F367B3A" w14:textId="77777777" w:rsidTr="00EB7A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9545A2" w14:textId="77777777" w:rsidR="00EB7A0A" w:rsidRDefault="00000000">
            <w:r>
              <w:t>Nombre completo / DNI</w:t>
            </w:r>
          </w:p>
        </w:tc>
        <w:tc>
          <w:tcPr>
            <w:tcW w:w="2160" w:type="dxa"/>
          </w:tcPr>
          <w:p w14:paraId="189D2B79" w14:textId="77777777" w:rsidR="00EB7A0A" w:rsidRDefault="00000000">
            <w:pPr>
              <w:cnfStyle w:val="100000000000" w:firstRow="1" w:lastRow="0" w:firstColumn="0" w:lastColumn="0" w:oddVBand="0" w:evenVBand="0" w:oddHBand="0" w:evenHBand="0" w:firstRowFirstColumn="0" w:firstRowLastColumn="0" w:lastRowFirstColumn="0" w:lastRowLastColumn="0"/>
            </w:pPr>
            <w:r>
              <w:t>Rol en el proyecto</w:t>
            </w:r>
          </w:p>
        </w:tc>
        <w:tc>
          <w:tcPr>
            <w:tcW w:w="2160" w:type="dxa"/>
          </w:tcPr>
          <w:p w14:paraId="60998FB4" w14:textId="77777777" w:rsidR="00EB7A0A" w:rsidRDefault="00000000">
            <w:pPr>
              <w:cnfStyle w:val="100000000000" w:firstRow="1" w:lastRow="0" w:firstColumn="0" w:lastColumn="0" w:oddVBand="0" w:evenVBand="0" w:oddHBand="0" w:evenHBand="0" w:firstRowFirstColumn="0" w:firstRowLastColumn="0" w:lastRowFirstColumn="0" w:lastRowLastColumn="0"/>
            </w:pPr>
            <w:r>
              <w:t>Componentes desarrollados</w:t>
            </w:r>
          </w:p>
        </w:tc>
        <w:tc>
          <w:tcPr>
            <w:tcW w:w="2160" w:type="dxa"/>
          </w:tcPr>
          <w:p w14:paraId="7E2AE8EB" w14:textId="77777777" w:rsidR="00EB7A0A" w:rsidRDefault="00000000">
            <w:pPr>
              <w:cnfStyle w:val="100000000000" w:firstRow="1" w:lastRow="0" w:firstColumn="0" w:lastColumn="0" w:oddVBand="0" w:evenVBand="0" w:oddHBand="0" w:evenHBand="0" w:firstRowFirstColumn="0" w:firstRowLastColumn="0" w:lastRowFirstColumn="0" w:lastRowLastColumn="0"/>
            </w:pPr>
            <w:r>
              <w:t>Periodo</w:t>
            </w:r>
          </w:p>
        </w:tc>
      </w:tr>
      <w:tr w:rsidR="00EB7A0A" w14:paraId="60DFB2E3" w14:textId="77777777" w:rsidTr="00EB7A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2243A6" w14:textId="77777777" w:rsidR="00EB7A0A" w:rsidRPr="0034096F" w:rsidRDefault="00000000">
            <w:pPr>
              <w:rPr>
                <w:lang w:val="es-PE"/>
              </w:rPr>
            </w:pPr>
            <w:r w:rsidRPr="0034096F">
              <w:rPr>
                <w:lang w:val="es-PE"/>
              </w:rPr>
              <w:t>Italo Eduardo Reyes Cordero</w:t>
            </w:r>
            <w:r w:rsidRPr="0034096F">
              <w:rPr>
                <w:lang w:val="es-PE"/>
              </w:rPr>
              <w:br/>
              <w:t>DNI N.º 75220834</w:t>
            </w:r>
          </w:p>
        </w:tc>
        <w:tc>
          <w:tcPr>
            <w:tcW w:w="2160" w:type="dxa"/>
          </w:tcPr>
          <w:p w14:paraId="558A2081" w14:textId="77777777" w:rsidR="00EB7A0A" w:rsidRPr="0034096F" w:rsidRDefault="00000000">
            <w:pPr>
              <w:cnfStyle w:val="000000100000" w:firstRow="0" w:lastRow="0" w:firstColumn="0" w:lastColumn="0" w:oddVBand="0" w:evenVBand="0" w:oddHBand="1" w:evenHBand="0" w:firstRowFirstColumn="0" w:firstRowLastColumn="0" w:lastRowFirstColumn="0" w:lastRowLastColumn="0"/>
              <w:rPr>
                <w:lang w:val="es-PE"/>
              </w:rPr>
            </w:pPr>
            <w:r w:rsidRPr="0034096F">
              <w:rPr>
                <w:lang w:val="es-PE"/>
              </w:rPr>
              <w:t>Autor principal y titular. Desarrollador integral (full-</w:t>
            </w:r>
            <w:proofErr w:type="spellStart"/>
            <w:r w:rsidRPr="0034096F">
              <w:rPr>
                <w:lang w:val="es-PE"/>
              </w:rPr>
              <w:t>stack</w:t>
            </w:r>
            <w:proofErr w:type="spellEnd"/>
            <w:r w:rsidRPr="0034096F">
              <w:rPr>
                <w:lang w:val="es-PE"/>
              </w:rPr>
              <w:t>) y director técnico del proyecto.</w:t>
            </w:r>
          </w:p>
        </w:tc>
        <w:tc>
          <w:tcPr>
            <w:tcW w:w="2160" w:type="dxa"/>
          </w:tcPr>
          <w:p w14:paraId="2F0DCF9A" w14:textId="77777777" w:rsidR="00EB7A0A" w:rsidRPr="0034096F" w:rsidRDefault="00000000">
            <w:pPr>
              <w:cnfStyle w:val="000000100000" w:firstRow="0" w:lastRow="0" w:firstColumn="0" w:lastColumn="0" w:oddVBand="0" w:evenVBand="0" w:oddHBand="1" w:evenHBand="0" w:firstRowFirstColumn="0" w:firstRowLastColumn="0" w:lastRowFirstColumn="0" w:lastRowLastColumn="0"/>
              <w:rPr>
                <w:lang w:val="es-PE"/>
              </w:rPr>
            </w:pPr>
            <w:r w:rsidRPr="0034096F">
              <w:rPr>
                <w:lang w:val="es-PE"/>
              </w:rPr>
              <w:t>Arquitectura multiempresa, servidor (</w:t>
            </w:r>
            <w:proofErr w:type="spellStart"/>
            <w:r w:rsidRPr="0034096F">
              <w:rPr>
                <w:lang w:val="es-PE"/>
              </w:rPr>
              <w:t>backend</w:t>
            </w:r>
            <w:proofErr w:type="spellEnd"/>
            <w:r w:rsidRPr="0034096F">
              <w:rPr>
                <w:lang w:val="es-PE"/>
              </w:rPr>
              <w:t xml:space="preserve"> en </w:t>
            </w:r>
            <w:proofErr w:type="spellStart"/>
            <w:r w:rsidRPr="0034096F">
              <w:rPr>
                <w:lang w:val="es-PE"/>
              </w:rPr>
              <w:t>FastAPI</w:t>
            </w:r>
            <w:proofErr w:type="spellEnd"/>
            <w:r w:rsidRPr="0034096F">
              <w:rPr>
                <w:lang w:val="es-PE"/>
              </w:rPr>
              <w:t xml:space="preserve">), base de datos y migraciones, integraciones de IA, mensajería y voz, panel de </w:t>
            </w:r>
            <w:proofErr w:type="spellStart"/>
            <w:r w:rsidRPr="0034096F">
              <w:rPr>
                <w:lang w:val="es-PE"/>
              </w:rPr>
              <w:t>superadministración</w:t>
            </w:r>
            <w:proofErr w:type="spellEnd"/>
            <w:r w:rsidRPr="0034096F">
              <w:rPr>
                <w:lang w:val="es-PE"/>
              </w:rPr>
              <w:t>, seguridad, aislamiento de datos, despliegue y batería de pruebas.</w:t>
            </w:r>
          </w:p>
        </w:tc>
        <w:tc>
          <w:tcPr>
            <w:tcW w:w="2160" w:type="dxa"/>
          </w:tcPr>
          <w:p w14:paraId="3FE21F83" w14:textId="77777777" w:rsidR="00EB7A0A" w:rsidRDefault="00000000">
            <w:pPr>
              <w:cnfStyle w:val="000000100000" w:firstRow="0" w:lastRow="0" w:firstColumn="0" w:lastColumn="0" w:oddVBand="0" w:evenVBand="0" w:oddHBand="1" w:evenHBand="0" w:firstRowFirstColumn="0" w:firstRowLastColumn="0" w:lastRowFirstColumn="0" w:lastRowLastColumn="0"/>
            </w:pPr>
            <w:r>
              <w:t xml:space="preserve">Primer </w:t>
            </w:r>
            <w:proofErr w:type="spellStart"/>
            <w:r>
              <w:t>semestre</w:t>
            </w:r>
            <w:proofErr w:type="spellEnd"/>
            <w:r>
              <w:t xml:space="preserve"> de 2026</w:t>
            </w:r>
          </w:p>
        </w:tc>
      </w:tr>
      <w:tr w:rsidR="00EB7A0A" w14:paraId="2D527555" w14:textId="77777777" w:rsidTr="00EB7A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DEA78E" w14:textId="77777777" w:rsidR="00EB7A0A" w:rsidRPr="0034096F" w:rsidRDefault="00000000">
            <w:pPr>
              <w:rPr>
                <w:lang w:val="es-PE"/>
              </w:rPr>
            </w:pPr>
            <w:r w:rsidRPr="0034096F">
              <w:rPr>
                <w:lang w:val="es-PE"/>
              </w:rPr>
              <w:t>Jack Joshua Bendezu Lagos</w:t>
            </w:r>
            <w:r w:rsidRPr="0034096F">
              <w:rPr>
                <w:lang w:val="es-PE"/>
              </w:rPr>
              <w:br/>
              <w:t>DNI N.º 73940475</w:t>
            </w:r>
          </w:p>
        </w:tc>
        <w:tc>
          <w:tcPr>
            <w:tcW w:w="2160" w:type="dxa"/>
          </w:tcPr>
          <w:p w14:paraId="78CE9413" w14:textId="77777777" w:rsidR="00EB7A0A" w:rsidRPr="0034096F" w:rsidRDefault="00000000">
            <w:pPr>
              <w:cnfStyle w:val="000000010000" w:firstRow="0" w:lastRow="0" w:firstColumn="0" w:lastColumn="0" w:oddVBand="0" w:evenVBand="0" w:oddHBand="0" w:evenHBand="1" w:firstRowFirstColumn="0" w:firstRowLastColumn="0" w:lastRowFirstColumn="0" w:lastRowLastColumn="0"/>
              <w:rPr>
                <w:lang w:val="es-PE"/>
              </w:rPr>
            </w:pPr>
            <w:r w:rsidRPr="0034096F">
              <w:rPr>
                <w:lang w:val="es-PE"/>
              </w:rPr>
              <w:t>Coautor (estudiante de la Universidad Continental).</w:t>
            </w:r>
          </w:p>
        </w:tc>
        <w:tc>
          <w:tcPr>
            <w:tcW w:w="2160" w:type="dxa"/>
          </w:tcPr>
          <w:p w14:paraId="2813A487" w14:textId="77777777" w:rsidR="00EB7A0A" w:rsidRPr="0034096F" w:rsidRDefault="00000000">
            <w:pPr>
              <w:cnfStyle w:val="000000010000" w:firstRow="0" w:lastRow="0" w:firstColumn="0" w:lastColumn="0" w:oddVBand="0" w:evenVBand="0" w:oddHBand="0" w:evenHBand="1" w:firstRowFirstColumn="0" w:firstRowLastColumn="0" w:lastRowFirstColumn="0" w:lastRowLastColumn="0"/>
              <w:rPr>
                <w:lang w:val="es-PE"/>
              </w:rPr>
            </w:pPr>
            <w:r w:rsidRPr="0034096F">
              <w:rPr>
                <w:lang w:val="es-PE"/>
              </w:rPr>
              <w:t>Interfaz de usuario (</w:t>
            </w:r>
            <w:proofErr w:type="spellStart"/>
            <w:r w:rsidRPr="0034096F">
              <w:rPr>
                <w:lang w:val="es-PE"/>
              </w:rPr>
              <w:t>frontend</w:t>
            </w:r>
            <w:proofErr w:type="spellEnd"/>
            <w:r w:rsidRPr="0034096F">
              <w:rPr>
                <w:lang w:val="es-PE"/>
              </w:rPr>
              <w:t xml:space="preserve"> en </w:t>
            </w:r>
            <w:proofErr w:type="spellStart"/>
            <w:r w:rsidRPr="0034096F">
              <w:rPr>
                <w:lang w:val="es-PE"/>
              </w:rPr>
              <w:t>React</w:t>
            </w:r>
            <w:proofErr w:type="spellEnd"/>
            <w:r w:rsidRPr="0034096F">
              <w:rPr>
                <w:lang w:val="es-PE"/>
              </w:rPr>
              <w:t xml:space="preserve"> y </w:t>
            </w:r>
            <w:proofErr w:type="spellStart"/>
            <w:r w:rsidRPr="0034096F">
              <w:rPr>
                <w:lang w:val="es-PE"/>
              </w:rPr>
              <w:t>TypeScript</w:t>
            </w:r>
            <w:proofErr w:type="spellEnd"/>
            <w:r w:rsidRPr="0034096F">
              <w:rPr>
                <w:lang w:val="es-PE"/>
              </w:rPr>
              <w:t>): páginas y componentes del panel, estilos, apoyo en documentación de usuario y pruebas de interfaz.</w:t>
            </w:r>
          </w:p>
        </w:tc>
        <w:tc>
          <w:tcPr>
            <w:tcW w:w="2160" w:type="dxa"/>
          </w:tcPr>
          <w:p w14:paraId="149B8538" w14:textId="77777777" w:rsidR="00EB7A0A" w:rsidRDefault="00000000">
            <w:pPr>
              <w:cnfStyle w:val="000000010000" w:firstRow="0" w:lastRow="0" w:firstColumn="0" w:lastColumn="0" w:oddVBand="0" w:evenVBand="0" w:oddHBand="0" w:evenHBand="1" w:firstRowFirstColumn="0" w:firstRowLastColumn="0" w:lastRowFirstColumn="0" w:lastRowLastColumn="0"/>
            </w:pPr>
            <w:r>
              <w:t xml:space="preserve">Primer </w:t>
            </w:r>
            <w:proofErr w:type="spellStart"/>
            <w:r>
              <w:t>semestre</w:t>
            </w:r>
            <w:proofErr w:type="spellEnd"/>
            <w:r>
              <w:t xml:space="preserve"> de 2026</w:t>
            </w:r>
          </w:p>
        </w:tc>
      </w:tr>
      <w:tr w:rsidR="00EB7A0A" w14:paraId="2312E856" w14:textId="77777777" w:rsidTr="00EB7A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6C1C5D" w14:textId="77777777" w:rsidR="00EB7A0A" w:rsidRDefault="00000000">
            <w:r>
              <w:lastRenderedPageBreak/>
              <w:t>Dickmar Wilber Julca Laureano</w:t>
            </w:r>
            <w:r>
              <w:br/>
              <w:t>DNI N.º 73086197</w:t>
            </w:r>
          </w:p>
        </w:tc>
        <w:tc>
          <w:tcPr>
            <w:tcW w:w="2160" w:type="dxa"/>
          </w:tcPr>
          <w:p w14:paraId="0188F780" w14:textId="77777777" w:rsidR="00EB7A0A" w:rsidRPr="0034096F" w:rsidRDefault="00000000">
            <w:pPr>
              <w:cnfStyle w:val="000000100000" w:firstRow="0" w:lastRow="0" w:firstColumn="0" w:lastColumn="0" w:oddVBand="0" w:evenVBand="0" w:oddHBand="1" w:evenHBand="0" w:firstRowFirstColumn="0" w:firstRowLastColumn="0" w:lastRowFirstColumn="0" w:lastRowLastColumn="0"/>
              <w:rPr>
                <w:lang w:val="es-PE"/>
              </w:rPr>
            </w:pPr>
            <w:r w:rsidRPr="0034096F">
              <w:rPr>
                <w:lang w:val="es-PE"/>
              </w:rPr>
              <w:t>Coautor (estudiante de la Universidad Continental).</w:t>
            </w:r>
          </w:p>
        </w:tc>
        <w:tc>
          <w:tcPr>
            <w:tcW w:w="2160" w:type="dxa"/>
          </w:tcPr>
          <w:p w14:paraId="7E8BA98F" w14:textId="77777777" w:rsidR="00EB7A0A" w:rsidRPr="0034096F" w:rsidRDefault="00000000">
            <w:pPr>
              <w:cnfStyle w:val="000000100000" w:firstRow="0" w:lastRow="0" w:firstColumn="0" w:lastColumn="0" w:oddVBand="0" w:evenVBand="0" w:oddHBand="1" w:evenHBand="0" w:firstRowFirstColumn="0" w:firstRowLastColumn="0" w:lastRowFirstColumn="0" w:lastRowLastColumn="0"/>
              <w:rPr>
                <w:lang w:val="es-PE"/>
              </w:rPr>
            </w:pPr>
            <w:r w:rsidRPr="0034096F">
              <w:rPr>
                <w:lang w:val="es-PE"/>
              </w:rPr>
              <w:t>Aseguramiento de la calidad: diseño y ejecución de casos de prueba, apoyo en el modelado y validación de datos y en la documentación técnica.</w:t>
            </w:r>
          </w:p>
        </w:tc>
        <w:tc>
          <w:tcPr>
            <w:tcW w:w="2160" w:type="dxa"/>
          </w:tcPr>
          <w:p w14:paraId="4EF4DEC4" w14:textId="77777777" w:rsidR="00EB7A0A" w:rsidRDefault="00000000">
            <w:pPr>
              <w:cnfStyle w:val="000000100000" w:firstRow="0" w:lastRow="0" w:firstColumn="0" w:lastColumn="0" w:oddVBand="0" w:evenVBand="0" w:oddHBand="1" w:evenHBand="0" w:firstRowFirstColumn="0" w:firstRowLastColumn="0" w:lastRowFirstColumn="0" w:lastRowLastColumn="0"/>
            </w:pPr>
            <w:r>
              <w:t xml:space="preserve">Primer </w:t>
            </w:r>
            <w:proofErr w:type="spellStart"/>
            <w:r>
              <w:t>semestre</w:t>
            </w:r>
            <w:proofErr w:type="spellEnd"/>
            <w:r>
              <w:t xml:space="preserve"> de 2026</w:t>
            </w:r>
          </w:p>
        </w:tc>
      </w:tr>
    </w:tbl>
    <w:p w14:paraId="2767EAA2" w14:textId="77777777" w:rsidR="00EB7A0A" w:rsidRDefault="00EB7A0A"/>
    <w:p w14:paraId="6E7F21BC" w14:textId="77777777" w:rsidR="0034096F" w:rsidRDefault="0034096F"/>
    <w:p w14:paraId="58A115F4" w14:textId="77777777" w:rsidR="00EB7A0A" w:rsidRDefault="00000000">
      <w:pPr>
        <w:pStyle w:val="Ttulo1"/>
      </w:pPr>
      <w:r>
        <w:rPr>
          <w:color w:val="1D4ED8"/>
        </w:rPr>
        <w:t>3. Docente asesor</w:t>
      </w:r>
    </w:p>
    <w:tbl>
      <w:tblPr>
        <w:tblStyle w:val="Cuadrculaclara-nfasis1"/>
        <w:tblW w:w="0" w:type="auto"/>
        <w:jc w:val="center"/>
        <w:tblLook w:val="04A0" w:firstRow="1" w:lastRow="0" w:firstColumn="1" w:lastColumn="0" w:noHBand="0" w:noVBand="1"/>
      </w:tblPr>
      <w:tblGrid>
        <w:gridCol w:w="4320"/>
        <w:gridCol w:w="4320"/>
      </w:tblGrid>
      <w:tr w:rsidR="00EB7A0A" w14:paraId="27A2EE97" w14:textId="77777777" w:rsidTr="00EB7A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D407F5" w14:textId="77777777" w:rsidR="00EB7A0A" w:rsidRDefault="00000000">
            <w:r>
              <w:t>Campo</w:t>
            </w:r>
          </w:p>
        </w:tc>
        <w:tc>
          <w:tcPr>
            <w:tcW w:w="4320" w:type="dxa"/>
          </w:tcPr>
          <w:p w14:paraId="7F42256E" w14:textId="77777777" w:rsidR="00EB7A0A" w:rsidRDefault="00000000">
            <w:pPr>
              <w:cnfStyle w:val="100000000000" w:firstRow="1" w:lastRow="0" w:firstColumn="0" w:lastColumn="0" w:oddVBand="0" w:evenVBand="0" w:oddHBand="0" w:evenHBand="0" w:firstRowFirstColumn="0" w:firstRowLastColumn="0" w:lastRowFirstColumn="0" w:lastRowLastColumn="0"/>
            </w:pPr>
            <w:r>
              <w:t>Detalle</w:t>
            </w:r>
          </w:p>
        </w:tc>
      </w:tr>
      <w:tr w:rsidR="00EB7A0A" w14:paraId="7279750D" w14:textId="77777777" w:rsidTr="00EB7A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A7D3A0" w14:textId="77777777" w:rsidR="00EB7A0A" w:rsidRDefault="00000000">
            <w:r>
              <w:t>Nombre</w:t>
            </w:r>
          </w:p>
        </w:tc>
        <w:tc>
          <w:tcPr>
            <w:tcW w:w="4320" w:type="dxa"/>
          </w:tcPr>
          <w:p w14:paraId="316E6084" w14:textId="77777777" w:rsidR="00EB7A0A" w:rsidRDefault="00000000">
            <w:pPr>
              <w:cnfStyle w:val="000000100000" w:firstRow="0" w:lastRow="0" w:firstColumn="0" w:lastColumn="0" w:oddVBand="0" w:evenVBand="0" w:oddHBand="1" w:evenHBand="0" w:firstRowFirstColumn="0" w:firstRowLastColumn="0" w:lastRowFirstColumn="0" w:lastRowLastColumn="0"/>
            </w:pPr>
            <w:bookmarkStart w:id="0" w:name="_Hlk231837131"/>
            <w:r>
              <w:t>Maglioni Arana Caparachin</w:t>
            </w:r>
            <w:bookmarkEnd w:id="0"/>
          </w:p>
        </w:tc>
      </w:tr>
      <w:tr w:rsidR="00EB7A0A" w14:paraId="4D971A18" w14:textId="77777777" w:rsidTr="00EB7A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8C7067" w14:textId="77777777" w:rsidR="00EB7A0A" w:rsidRDefault="00000000">
            <w:r>
              <w:t>Documento de identidad</w:t>
            </w:r>
          </w:p>
        </w:tc>
        <w:tc>
          <w:tcPr>
            <w:tcW w:w="4320" w:type="dxa"/>
          </w:tcPr>
          <w:p w14:paraId="7EC102D8" w14:textId="77777777" w:rsidR="00EB7A0A" w:rsidRDefault="00000000">
            <w:pPr>
              <w:cnfStyle w:val="000000010000" w:firstRow="0" w:lastRow="0" w:firstColumn="0" w:lastColumn="0" w:oddVBand="0" w:evenVBand="0" w:oddHBand="0" w:evenHBand="1" w:firstRowFirstColumn="0" w:firstRowLastColumn="0" w:lastRowFirstColumn="0" w:lastRowLastColumn="0"/>
            </w:pPr>
            <w:r>
              <w:t>DNI N.º 20038141</w:t>
            </w:r>
          </w:p>
        </w:tc>
      </w:tr>
      <w:tr w:rsidR="00EB7A0A" w14:paraId="6661DE97" w14:textId="77777777" w:rsidTr="00EB7A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D0EDDA" w14:textId="77777777" w:rsidR="00EB7A0A" w:rsidRDefault="00000000">
            <w:r>
              <w:t>Institución</w:t>
            </w:r>
          </w:p>
        </w:tc>
        <w:tc>
          <w:tcPr>
            <w:tcW w:w="4320" w:type="dxa"/>
          </w:tcPr>
          <w:p w14:paraId="42418396" w14:textId="77777777" w:rsidR="00EB7A0A" w:rsidRDefault="00000000">
            <w:pPr>
              <w:cnfStyle w:val="000000100000" w:firstRow="0" w:lastRow="0" w:firstColumn="0" w:lastColumn="0" w:oddVBand="0" w:evenVBand="0" w:oddHBand="1" w:evenHBand="0" w:firstRowFirstColumn="0" w:firstRowLastColumn="0" w:lastRowFirstColumn="0" w:lastRowLastColumn="0"/>
            </w:pPr>
            <w:r>
              <w:t>Universidad Continental</w:t>
            </w:r>
          </w:p>
        </w:tc>
      </w:tr>
      <w:tr w:rsidR="00EB7A0A" w:rsidRPr="005A5192" w14:paraId="1852F9CB" w14:textId="77777777" w:rsidTr="00EB7A0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A54389" w14:textId="77777777" w:rsidR="00EB7A0A" w:rsidRDefault="00000000">
            <w:r>
              <w:t>Rol</w:t>
            </w:r>
          </w:p>
        </w:tc>
        <w:tc>
          <w:tcPr>
            <w:tcW w:w="4320" w:type="dxa"/>
          </w:tcPr>
          <w:p w14:paraId="061CC234" w14:textId="77777777" w:rsidR="00EB7A0A" w:rsidRPr="0034096F" w:rsidRDefault="00000000">
            <w:pPr>
              <w:cnfStyle w:val="000000010000" w:firstRow="0" w:lastRow="0" w:firstColumn="0" w:lastColumn="0" w:oddVBand="0" w:evenVBand="0" w:oddHBand="0" w:evenHBand="1" w:firstRowFirstColumn="0" w:firstRowLastColumn="0" w:lastRowFirstColumn="0" w:lastRowLastColumn="0"/>
              <w:rPr>
                <w:lang w:val="es-PE"/>
              </w:rPr>
            </w:pPr>
            <w:r w:rsidRPr="0034096F">
              <w:rPr>
                <w:lang w:val="es-PE"/>
              </w:rPr>
              <w:t>Docente asesor del proyecto. Brindó orientación metodológica, supervisión académica y revisión del trabajo. No participó en la programación de la obra; su rol es de asesoría.</w:t>
            </w:r>
          </w:p>
        </w:tc>
      </w:tr>
    </w:tbl>
    <w:p w14:paraId="42459D5D" w14:textId="77777777" w:rsidR="00EB7A0A" w:rsidRPr="0034096F" w:rsidRDefault="00EB7A0A">
      <w:pPr>
        <w:rPr>
          <w:lang w:val="es-PE"/>
        </w:rPr>
      </w:pPr>
    </w:p>
    <w:p w14:paraId="03B2D09B" w14:textId="77777777" w:rsidR="00EB7A0A" w:rsidRDefault="00000000">
      <w:pPr>
        <w:jc w:val="both"/>
        <w:rPr>
          <w:lang w:val="es-PE"/>
        </w:rPr>
      </w:pPr>
      <w:r w:rsidRPr="0034096F">
        <w:rPr>
          <w:lang w:val="es-PE"/>
        </w:rPr>
        <w:t>Se deja constancia de que el docente asesor no es autor de la obra; su participación se limitó a la orientación y supervisión académica del proyecto.</w:t>
      </w:r>
    </w:p>
    <w:p w14:paraId="46ED25FD" w14:textId="77777777" w:rsidR="0034096F" w:rsidRDefault="0034096F">
      <w:pPr>
        <w:jc w:val="both"/>
        <w:rPr>
          <w:lang w:val="es-PE"/>
        </w:rPr>
      </w:pPr>
    </w:p>
    <w:p w14:paraId="67B5DCE6" w14:textId="77777777" w:rsidR="0034096F" w:rsidRPr="0034096F" w:rsidRDefault="0034096F">
      <w:pPr>
        <w:jc w:val="both"/>
        <w:rPr>
          <w:lang w:val="es-PE"/>
        </w:rPr>
      </w:pPr>
    </w:p>
    <w:p w14:paraId="7DF97949" w14:textId="77777777" w:rsidR="00EB7A0A" w:rsidRPr="0034096F" w:rsidRDefault="00000000">
      <w:pPr>
        <w:pStyle w:val="Ttulo1"/>
        <w:rPr>
          <w:lang w:val="es-PE"/>
        </w:rPr>
      </w:pPr>
      <w:r w:rsidRPr="0034096F">
        <w:rPr>
          <w:color w:val="1D4ED8"/>
          <w:lang w:val="es-PE"/>
        </w:rPr>
        <w:t>4. Descripción de los aportes</w:t>
      </w:r>
    </w:p>
    <w:p w14:paraId="66AEE173" w14:textId="77777777" w:rsidR="00EB7A0A" w:rsidRPr="0034096F" w:rsidRDefault="00000000">
      <w:pPr>
        <w:jc w:val="both"/>
        <w:rPr>
          <w:lang w:val="es-PE"/>
        </w:rPr>
      </w:pPr>
      <w:r w:rsidRPr="0034096F">
        <w:rPr>
          <w:lang w:val="es-PE"/>
        </w:rPr>
        <w:t xml:space="preserve">El autor principal diseñó la arquitectura multiempresa con aislamiento de datos, programó la mayor parte de la lógica de negocio del servidor, modeló la base de datos, integró los servicios de inteligencia artificial, mensajería y telefonía, e implementó el panel de </w:t>
      </w:r>
      <w:proofErr w:type="spellStart"/>
      <w:r w:rsidRPr="0034096F">
        <w:rPr>
          <w:lang w:val="es-PE"/>
        </w:rPr>
        <w:t>superadministración</w:t>
      </w:r>
      <w:proofErr w:type="spellEnd"/>
      <w:r w:rsidRPr="0034096F">
        <w:rPr>
          <w:lang w:val="es-PE"/>
        </w:rPr>
        <w:t xml:space="preserve"> y la batería de pruebas automatizadas. Los coautores colaboraron, respectivamente, en el desarrollo de la interfaz de usuario y en el aseguramiento de la calidad y la documentación, con aportes complementarios al trabajo del autor principal.</w:t>
      </w:r>
    </w:p>
    <w:p w14:paraId="5E0BE366" w14:textId="77777777" w:rsidR="00EB7A0A" w:rsidRPr="0034096F" w:rsidRDefault="00000000">
      <w:pPr>
        <w:pStyle w:val="Ttulo1"/>
        <w:rPr>
          <w:lang w:val="es-PE"/>
        </w:rPr>
      </w:pPr>
      <w:r w:rsidRPr="0034096F">
        <w:rPr>
          <w:color w:val="1D4ED8"/>
          <w:lang w:val="es-PE"/>
        </w:rPr>
        <w:t>5. Validación</w:t>
      </w:r>
    </w:p>
    <w:p w14:paraId="091FAC1B" w14:textId="77777777" w:rsidR="00EB7A0A" w:rsidRPr="0034096F" w:rsidRDefault="00000000">
      <w:pPr>
        <w:jc w:val="both"/>
        <w:rPr>
          <w:lang w:val="es-PE"/>
        </w:rPr>
      </w:pPr>
      <w:r w:rsidRPr="0034096F">
        <w:rPr>
          <w:lang w:val="es-PE"/>
        </w:rPr>
        <w:t>Los autores validamos la presente lista de autores y roles, que forma parte del paquete de registro ante INDECOPI.</w:t>
      </w:r>
    </w:p>
    <w:p w14:paraId="1F1A3870" w14:textId="77777777" w:rsidR="00EB7A0A" w:rsidRPr="0034096F" w:rsidRDefault="00000000">
      <w:pPr>
        <w:pStyle w:val="Ttulo1"/>
        <w:rPr>
          <w:lang w:val="es-PE"/>
        </w:rPr>
      </w:pPr>
      <w:r w:rsidRPr="0034096F">
        <w:rPr>
          <w:color w:val="1D4ED8"/>
          <w:lang w:val="es-PE"/>
        </w:rPr>
        <w:lastRenderedPageBreak/>
        <w:t>6. Firmas y fecha</w:t>
      </w:r>
    </w:p>
    <w:p w14:paraId="4BF3F61B" w14:textId="77777777" w:rsidR="00EB7A0A" w:rsidRPr="0034096F" w:rsidRDefault="00EB7A0A">
      <w:pPr>
        <w:rPr>
          <w:lang w:val="es-PE"/>
        </w:rPr>
      </w:pPr>
    </w:p>
    <w:p w14:paraId="69354658" w14:textId="77777777" w:rsidR="00EB7A0A" w:rsidRPr="0034096F" w:rsidRDefault="00000000">
      <w:pPr>
        <w:jc w:val="center"/>
        <w:rPr>
          <w:lang w:val="es-PE"/>
        </w:rPr>
      </w:pPr>
      <w:r w:rsidRPr="0034096F">
        <w:rPr>
          <w:b/>
          <w:lang w:val="es-PE"/>
        </w:rPr>
        <w:t>_______________________________</w:t>
      </w:r>
    </w:p>
    <w:p w14:paraId="3BD88452" w14:textId="77777777" w:rsidR="00EB7A0A" w:rsidRPr="0034096F" w:rsidRDefault="00000000">
      <w:pPr>
        <w:jc w:val="center"/>
        <w:rPr>
          <w:lang w:val="es-PE"/>
        </w:rPr>
      </w:pPr>
      <w:r w:rsidRPr="0034096F">
        <w:rPr>
          <w:b/>
          <w:lang w:val="es-PE"/>
        </w:rPr>
        <w:t>Italo Eduardo Reyes Cordero</w:t>
      </w:r>
      <w:r w:rsidRPr="0034096F">
        <w:rPr>
          <w:b/>
          <w:lang w:val="es-PE"/>
        </w:rPr>
        <w:br/>
      </w:r>
      <w:r w:rsidRPr="0034096F">
        <w:rPr>
          <w:lang w:val="es-PE"/>
        </w:rPr>
        <w:t>Autor principal y titular de la obra</w:t>
      </w:r>
      <w:r w:rsidRPr="0034096F">
        <w:rPr>
          <w:lang w:val="es-PE"/>
        </w:rPr>
        <w:br/>
        <w:t>DNI N.º 75220834</w:t>
      </w:r>
    </w:p>
    <w:p w14:paraId="7C591C45" w14:textId="77777777" w:rsidR="00EB7A0A" w:rsidRPr="0034096F" w:rsidRDefault="00EB7A0A">
      <w:pPr>
        <w:rPr>
          <w:lang w:val="es-PE"/>
        </w:rPr>
      </w:pPr>
    </w:p>
    <w:p w14:paraId="019E8525" w14:textId="77777777" w:rsidR="00EB7A0A" w:rsidRPr="0034096F" w:rsidRDefault="00000000">
      <w:pPr>
        <w:jc w:val="center"/>
        <w:rPr>
          <w:lang w:val="es-PE"/>
        </w:rPr>
      </w:pPr>
      <w:r w:rsidRPr="0034096F">
        <w:rPr>
          <w:b/>
          <w:lang w:val="es-PE"/>
        </w:rPr>
        <w:t>_______________________________</w:t>
      </w:r>
    </w:p>
    <w:p w14:paraId="39669C81" w14:textId="77777777" w:rsidR="00EB7A0A" w:rsidRPr="0034096F" w:rsidRDefault="00000000">
      <w:pPr>
        <w:jc w:val="center"/>
        <w:rPr>
          <w:lang w:val="es-PE"/>
        </w:rPr>
      </w:pPr>
      <w:r w:rsidRPr="0034096F">
        <w:rPr>
          <w:b/>
          <w:lang w:val="es-PE"/>
        </w:rPr>
        <w:t>Jack Joshua Bendezu Lagos</w:t>
      </w:r>
      <w:r w:rsidRPr="0034096F">
        <w:rPr>
          <w:b/>
          <w:lang w:val="es-PE"/>
        </w:rPr>
        <w:br/>
      </w:r>
      <w:r w:rsidRPr="0034096F">
        <w:rPr>
          <w:lang w:val="es-PE"/>
        </w:rPr>
        <w:t>Coautor</w:t>
      </w:r>
      <w:r w:rsidRPr="0034096F">
        <w:rPr>
          <w:lang w:val="es-PE"/>
        </w:rPr>
        <w:br/>
        <w:t>DNI N.º 73940475</w:t>
      </w:r>
    </w:p>
    <w:p w14:paraId="308EE652" w14:textId="77777777" w:rsidR="00EB7A0A" w:rsidRPr="0034096F" w:rsidRDefault="00EB7A0A">
      <w:pPr>
        <w:rPr>
          <w:lang w:val="es-PE"/>
        </w:rPr>
      </w:pPr>
    </w:p>
    <w:p w14:paraId="7526947A" w14:textId="77777777" w:rsidR="00EB7A0A" w:rsidRPr="0034096F" w:rsidRDefault="00000000">
      <w:pPr>
        <w:jc w:val="center"/>
        <w:rPr>
          <w:lang w:val="es-PE"/>
        </w:rPr>
      </w:pPr>
      <w:r w:rsidRPr="0034096F">
        <w:rPr>
          <w:b/>
          <w:lang w:val="es-PE"/>
        </w:rPr>
        <w:t>_______________________________</w:t>
      </w:r>
    </w:p>
    <w:p w14:paraId="641B1177" w14:textId="77777777" w:rsidR="00EB7A0A" w:rsidRDefault="00000000">
      <w:pPr>
        <w:jc w:val="center"/>
        <w:rPr>
          <w:lang w:val="es-PE"/>
        </w:rPr>
      </w:pPr>
      <w:proofErr w:type="spellStart"/>
      <w:r w:rsidRPr="0034096F">
        <w:rPr>
          <w:b/>
          <w:lang w:val="es-PE"/>
        </w:rPr>
        <w:t>Dickmar</w:t>
      </w:r>
      <w:proofErr w:type="spellEnd"/>
      <w:r w:rsidRPr="0034096F">
        <w:rPr>
          <w:b/>
          <w:lang w:val="es-PE"/>
        </w:rPr>
        <w:t xml:space="preserve"> Wilber Julca Laureano</w:t>
      </w:r>
      <w:r w:rsidRPr="0034096F">
        <w:rPr>
          <w:b/>
          <w:lang w:val="es-PE"/>
        </w:rPr>
        <w:br/>
      </w:r>
      <w:r w:rsidRPr="0034096F">
        <w:rPr>
          <w:lang w:val="es-PE"/>
        </w:rPr>
        <w:t>Coautor</w:t>
      </w:r>
      <w:r w:rsidRPr="0034096F">
        <w:rPr>
          <w:lang w:val="es-PE"/>
        </w:rPr>
        <w:br/>
        <w:t>DNI N.º 73086197</w:t>
      </w:r>
    </w:p>
    <w:p w14:paraId="30C096E6" w14:textId="77777777" w:rsidR="005A5192" w:rsidRDefault="005A5192">
      <w:pPr>
        <w:jc w:val="center"/>
        <w:rPr>
          <w:lang w:val="es-PE"/>
        </w:rPr>
      </w:pPr>
    </w:p>
    <w:p w14:paraId="5DE4EE4A" w14:textId="77777777" w:rsidR="005A5192" w:rsidRDefault="005A5192">
      <w:pPr>
        <w:jc w:val="center"/>
        <w:rPr>
          <w:lang w:val="es-PE"/>
        </w:rPr>
      </w:pPr>
    </w:p>
    <w:p w14:paraId="60DE3DA8" w14:textId="77777777" w:rsidR="005A5192" w:rsidRPr="0034096F" w:rsidRDefault="005A5192" w:rsidP="005A5192">
      <w:pPr>
        <w:jc w:val="center"/>
        <w:rPr>
          <w:lang w:val="es-PE"/>
        </w:rPr>
      </w:pPr>
      <w:r w:rsidRPr="0034096F">
        <w:rPr>
          <w:b/>
          <w:lang w:val="es-PE"/>
        </w:rPr>
        <w:t>_______________________________</w:t>
      </w:r>
    </w:p>
    <w:p w14:paraId="48F0345E" w14:textId="6EB86DC0" w:rsidR="005A5192" w:rsidRPr="005A5192" w:rsidRDefault="005A5192" w:rsidP="005A5192">
      <w:pPr>
        <w:jc w:val="center"/>
        <w:rPr>
          <w:lang w:val="es-PE"/>
        </w:rPr>
      </w:pPr>
      <w:proofErr w:type="spellStart"/>
      <w:r w:rsidRPr="005A5192">
        <w:rPr>
          <w:b/>
          <w:lang w:val="es-PE"/>
        </w:rPr>
        <w:t>Maglioni</w:t>
      </w:r>
      <w:proofErr w:type="spellEnd"/>
      <w:r w:rsidRPr="005A5192">
        <w:rPr>
          <w:b/>
          <w:lang w:val="es-PE"/>
        </w:rPr>
        <w:t xml:space="preserve"> Arana Caparachin</w:t>
      </w:r>
      <w:r w:rsidRPr="0034096F">
        <w:rPr>
          <w:b/>
          <w:lang w:val="es-PE"/>
        </w:rPr>
        <w:br/>
      </w:r>
      <w:r>
        <w:rPr>
          <w:lang w:val="es-PE"/>
        </w:rPr>
        <w:t>Asesor</w:t>
      </w:r>
      <w:r w:rsidRPr="0034096F">
        <w:rPr>
          <w:lang w:val="es-PE"/>
        </w:rPr>
        <w:br/>
        <w:t xml:space="preserve">DNI N.º </w:t>
      </w:r>
      <w:r w:rsidRPr="005A5192">
        <w:rPr>
          <w:lang w:val="es-PE"/>
        </w:rPr>
        <w:t>20038141</w:t>
      </w:r>
    </w:p>
    <w:p w14:paraId="48F101C8" w14:textId="77777777" w:rsidR="005A5192" w:rsidRPr="0034096F" w:rsidRDefault="005A5192">
      <w:pPr>
        <w:jc w:val="center"/>
        <w:rPr>
          <w:lang w:val="es-PE"/>
        </w:rPr>
      </w:pPr>
    </w:p>
    <w:p w14:paraId="7D79F9E3" w14:textId="77777777" w:rsidR="00EB7A0A" w:rsidRPr="0034096F" w:rsidRDefault="00EB7A0A">
      <w:pPr>
        <w:rPr>
          <w:lang w:val="es-PE"/>
        </w:rPr>
      </w:pPr>
    </w:p>
    <w:p w14:paraId="4B747CBD" w14:textId="77777777" w:rsidR="00EB7A0A" w:rsidRPr="0034096F" w:rsidRDefault="00000000">
      <w:pPr>
        <w:jc w:val="center"/>
        <w:rPr>
          <w:lang w:val="es-PE"/>
        </w:rPr>
      </w:pPr>
      <w:r w:rsidRPr="0034096F">
        <w:rPr>
          <w:i/>
          <w:color w:val="555555"/>
          <w:lang w:val="es-PE"/>
        </w:rPr>
        <w:t>Huancayo, 5 de junio de 2026</w:t>
      </w:r>
    </w:p>
    <w:sectPr w:rsidR="00EB7A0A" w:rsidRPr="003409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17595021">
    <w:abstractNumId w:val="8"/>
  </w:num>
  <w:num w:numId="2" w16cid:durableId="1820876419">
    <w:abstractNumId w:val="6"/>
  </w:num>
  <w:num w:numId="3" w16cid:durableId="1084109575">
    <w:abstractNumId w:val="5"/>
  </w:num>
  <w:num w:numId="4" w16cid:durableId="780762309">
    <w:abstractNumId w:val="4"/>
  </w:num>
  <w:num w:numId="5" w16cid:durableId="524750606">
    <w:abstractNumId w:val="7"/>
  </w:num>
  <w:num w:numId="6" w16cid:durableId="1492477355">
    <w:abstractNumId w:val="3"/>
  </w:num>
  <w:num w:numId="7" w16cid:durableId="1580017047">
    <w:abstractNumId w:val="2"/>
  </w:num>
  <w:num w:numId="8" w16cid:durableId="1138261165">
    <w:abstractNumId w:val="1"/>
  </w:num>
  <w:num w:numId="9" w16cid:durableId="1112477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111"/>
    <w:rsid w:val="00326F90"/>
    <w:rsid w:val="0034096F"/>
    <w:rsid w:val="005A5192"/>
    <w:rsid w:val="0098108A"/>
    <w:rsid w:val="00AA1D8D"/>
    <w:rsid w:val="00B47730"/>
    <w:rsid w:val="00CB0664"/>
    <w:rsid w:val="00EB7A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01EE6F"/>
  <w14:defaultImageDpi w14:val="300"/>
  <w15:docId w15:val="{51B8E2E0-732C-41E7-805E-515C86472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1111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527</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italo eduardo reyes cordero</cp:lastModifiedBy>
  <cp:revision>3</cp:revision>
  <dcterms:created xsi:type="dcterms:W3CDTF">2013-12-23T23:15:00Z</dcterms:created>
  <dcterms:modified xsi:type="dcterms:W3CDTF">2026-06-08T23:52:00Z</dcterms:modified>
  <cp:category/>
</cp:coreProperties>
</file>