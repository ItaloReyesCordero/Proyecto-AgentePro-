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3</w:t>
      </w:r>
    </w:p>
    <w:p>
      <w:pPr>
        <w:jc w:val="center"/>
      </w:pPr>
      <w:r>
        <w:rPr>
          <w:b/>
          <w:color w:val="1D4ED8"/>
          <w:sz w:val="36"/>
        </w:rPr>
        <w:t>DECLARACIÓN JURADA DE AUTORÍA</w:t>
      </w:r>
    </w:p>
    <w:p>
      <w:pPr>
        <w:jc w:val="center"/>
      </w:pPr>
      <w:r>
        <w:rPr>
          <w:color w:val="555555"/>
          <w:sz w:val="20"/>
        </w:rPr>
        <w:t>Software: AgentePro  ·  Autor principal y titular: Italo Eduardo Reyes Cordero  ·  Huancayo, Perú, 2026</w:t>
      </w:r>
    </w:p>
    <w:p/>
    <w:p>
      <w:pPr>
        <w:jc w:val="both"/>
      </w:pPr>
      <w:r>
        <w:t>La presente Declaración Jurada de Autoría reconoce la autoría del software, declara su originalidad y deja constancia de la titularidad de los derechos.</w:t>
      </w:r>
    </w:p>
    <w:p>
      <w:pPr>
        <w:pStyle w:val="Heading1"/>
      </w:pPr>
      <w:r>
        <w:rPr>
          <w:b/>
          <w:color w:val="1D4ED8"/>
          <w:sz w:val="28"/>
        </w:rPr>
        <w:t>1. Identificación de los declarantes</w:t>
      </w:r>
    </w:p>
    <w:p>
      <w:pPr>
        <w:jc w:val="both"/>
      </w:pPr>
      <w:r>
        <w:t>Los abajo firmantes, en calidad de autores del software denominado «AgentePro», declaramos bajo juramento lo siguiente: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Declarante</w:t>
            </w:r>
          </w:p>
        </w:tc>
        <w:tc>
          <w:tcPr>
            <w:tcW w:type="dxa" w:w="4320"/>
          </w:tcPr>
          <w:p>
            <w:r>
              <w:rPr>
                <w:b/>
              </w:rPr>
              <w:t>Documento y calidad</w:t>
            </w:r>
          </w:p>
        </w:tc>
      </w:tr>
      <w:tr>
        <w:tc>
          <w:tcPr>
            <w:tcW w:type="dxa" w:w="4320"/>
          </w:tcPr>
          <w:p>
            <w:r>
              <w:rPr>
                <w:b/>
              </w:rPr>
              <w:t>Italo Eduardo Reyes Cordero</w:t>
            </w:r>
          </w:p>
        </w:tc>
        <w:tc>
          <w:tcPr>
            <w:tcW w:type="dxa" w:w="4320"/>
          </w:tcPr>
          <w:p>
            <w:r>
              <w:t>DNI N.º 75220834 — Autor principal y titular de los derechos</w:t>
            </w:r>
          </w:p>
        </w:tc>
      </w:tr>
      <w:tr>
        <w:tc>
          <w:tcPr>
            <w:tcW w:type="dxa" w:w="4320"/>
          </w:tcPr>
          <w:p>
            <w:r>
              <w:rPr>
                <w:b/>
              </w:rPr>
              <w:t>Jack Joshua Bendezu Lagos</w:t>
            </w:r>
          </w:p>
        </w:tc>
        <w:tc>
          <w:tcPr>
            <w:tcW w:type="dxa" w:w="4320"/>
          </w:tcPr>
          <w:p>
            <w:r>
              <w:t>DNI N.º 73940475 — Coautor</w:t>
            </w:r>
          </w:p>
        </w:tc>
      </w:tr>
      <w:tr>
        <w:tc>
          <w:tcPr>
            <w:tcW w:type="dxa" w:w="4320"/>
          </w:tcPr>
          <w:p>
            <w:r>
              <w:rPr>
                <w:b/>
              </w:rPr>
              <w:t>Dickmar Wilber Julca Laureano</w:t>
            </w:r>
          </w:p>
        </w:tc>
        <w:tc>
          <w:tcPr>
            <w:tcW w:type="dxa" w:w="4320"/>
          </w:tcPr>
          <w:p>
            <w:r>
              <w:t>DNI N.º 73086197 — Coautor</w:t>
            </w:r>
          </w:p>
        </w:tc>
      </w:tr>
    </w:tbl>
    <w:p/>
    <w:p>
      <w:pPr>
        <w:pStyle w:val="Heading1"/>
      </w:pPr>
      <w:r>
        <w:rPr>
          <w:b/>
          <w:color w:val="1D4ED8"/>
          <w:sz w:val="28"/>
        </w:rPr>
        <w:t>2. Reconocimiento de autoría</w:t>
      </w:r>
    </w:p>
    <w:p>
      <w:pPr>
        <w:jc w:val="both"/>
      </w:pPr>
      <w:r>
        <w:t>Declaramos ser los autores del software mencionado, desarrollado en los lenguajes de programación Python, TypeScript, JavaScript y SQL, cuya funcionalidad principal consiste en automatizar la atención al cliente y la gestión comercial de un negocio mediante inteligencia artificial. La obra fue concebida y desarrollada como un trabajo en colaboración en el marco académico de la Universidad Continental, bajo la asesoría del docente Maglioni Arana Caparachin.</w:t>
      </w:r>
    </w:p>
    <w:p>
      <w:pPr>
        <w:pStyle w:val="Heading1"/>
      </w:pPr>
      <w:r>
        <w:rPr>
          <w:b/>
          <w:color w:val="1D4ED8"/>
          <w:sz w:val="28"/>
        </w:rPr>
        <w:t>3. Autoría y aportes</w:t>
      </w:r>
    </w:p>
    <w:p>
      <w:pPr>
        <w:jc w:val="both"/>
      </w:pPr>
      <w:r>
        <w:t>La obra es una obra en colaboración. Los aportes de cada autor son los siguientes:</w:t>
      </w:r>
    </w:p>
    <w:p>
      <w:pPr>
        <w:pStyle w:val="ListBullet"/>
      </w:pPr>
      <w:r>
        <w:rPr>
          <w:b/>
        </w:rPr>
        <w:t xml:space="preserve">Italo Eduardo Reyes Cordero: </w:t>
      </w:r>
      <w:r>
        <w:t>Autor principal y titular de los derechos. Dirección técnica del proyecto; análisis y diseño de la arquitectura multiempresa; programación del servidor (backend en FastAPI); diseño y modelado de la base de datos; integración de los servicios de inteligencia artificial, mensajería y telefonía; panel de superadministración, seguridad, aislamiento de datos y despliegue.</w:t>
      </w:r>
    </w:p>
    <w:p>
      <w:pPr>
        <w:pStyle w:val="ListBullet"/>
      </w:pPr>
      <w:r>
        <w:rPr>
          <w:b/>
        </w:rPr>
        <w:t xml:space="preserve">Jack Joshua Bendezu Lagos: </w:t>
      </w:r>
      <w:r>
        <w:t>Coautor. Colaboró en el desarrollo de la interfaz de usuario (frontend en React y TypeScript): maquetación de páginas y componentes del panel, estilos y apoyo en la documentación de usuario y en las pruebas de interfaz.</w:t>
      </w:r>
    </w:p>
    <w:p>
      <w:pPr>
        <w:pStyle w:val="ListBullet"/>
      </w:pPr>
      <w:r>
        <w:rPr>
          <w:b/>
        </w:rPr>
        <w:t xml:space="preserve">Dickmar Wilber Julca Laureano: </w:t>
      </w:r>
      <w:r>
        <w:t>Coautor. Colaboró en el aseguramiento de la calidad: diseño y ejecución de casos de prueba, apoyo en el modelado y la validación de datos y en la elaboración de la documentación técnica del proyecto.</w:t>
      </w:r>
    </w:p>
    <w:p>
      <w:pPr>
        <w:jc w:val="both"/>
      </w:pPr>
      <w:r>
        <w:t>El autor principal, Italo Eduardo Reyes Cordero, concibió, dirigió y desarrolló la mayor parte de la obra. El docente Maglioni Arana Caparachin (DNI N.º 20038141) participó únicamente como asesor del proyecto, sin intervenir en la programación, por lo que no se le considera autor de la obra.</w:t>
      </w:r>
    </w:p>
    <w:p>
      <w:pPr>
        <w:pStyle w:val="Heading1"/>
      </w:pPr>
      <w:r>
        <w:rPr>
          <w:b/>
          <w:color w:val="1D4ED8"/>
          <w:sz w:val="28"/>
        </w:rPr>
        <w:t>4. Declaración de originalidad</w:t>
      </w:r>
    </w:p>
    <w:p>
      <w:pPr>
        <w:jc w:val="both"/>
      </w:pPr>
      <w:r>
        <w:t>Declaramos que la obra es original, producto de nuestro trabajo creativo, y que no infringe derechos de terceros. El software no ha sido copiado ni adaptado de programas ajenos sin autorización, y constituye una creación independiente. El uso de bibliotecas y marcos de trabajo de terceros se realiza conforme a sus respectivas licencias de código abierto, sin que ello afecte la originalidad de la obra desarrollada.</w:t>
      </w:r>
    </w:p>
    <w:p>
      <w:pPr>
        <w:pStyle w:val="Heading1"/>
      </w:pPr>
      <w:r>
        <w:rPr>
          <w:b/>
          <w:color w:val="1D4ED8"/>
          <w:sz w:val="28"/>
        </w:rPr>
        <w:t>5. Titularidad de los derechos</w:t>
      </w:r>
    </w:p>
    <w:p>
      <w:pPr>
        <w:jc w:val="both"/>
      </w:pPr>
      <w:r>
        <w:t>Los coautores Jack Joshua Bendezu Lagos y Dickmar Wilber Julca Laureano ceden a favor de Italo Eduardo Reyes Cordero la totalidad de sus derechos patrimoniales sobre la obra, de manera que la titularidad de dichos derechos recae de forma única y exclusiva en Italo Eduardo Reyes Cordero, conservando cada coautor sus derechos morales como tal. En consecuencia, se solicita y autoriza el registro de la obra consignando a Italo Eduardo Reyes Cordero como autor principal y titular de los derechos patrimoniales, de conformidad con el Decreto Legislativo N.º 822, Ley sobre el Derecho de Autor. El detalle de la cesión consta en el documento «Cesión de Derechos Patrimoniales».</w:t>
      </w:r>
    </w:p>
    <w:p>
      <w:pPr>
        <w:pStyle w:val="Heading1"/>
      </w:pPr>
      <w:r>
        <w:rPr>
          <w:b/>
          <w:color w:val="1D4ED8"/>
          <w:sz w:val="28"/>
        </w:rPr>
        <w:t>6. Cláusula de juramento</w:t>
      </w:r>
    </w:p>
    <w:p>
      <w:pPr>
        <w:jc w:val="both"/>
      </w:pPr>
      <w:r>
        <w:t>Declaramos bajo juramento la veracidad de lo expuesto en el presente documento, comprometiéndonos a responder legalmente en caso de falsedad.</w:t>
      </w:r>
    </w:p>
    <w:p>
      <w:pPr>
        <w:pStyle w:val="Heading1"/>
      </w:pPr>
      <w:r>
        <w:rPr>
          <w:b/>
          <w:color w:val="1D4ED8"/>
          <w:sz w:val="28"/>
        </w:rPr>
        <w:t>7. Firmas y fecha</w:t>
      </w:r>
    </w:p>
    <w:p/>
    <w:p>
      <w:pPr>
        <w:jc w:val="center"/>
      </w:pPr>
      <w:r>
        <w:rPr>
          <w:b/>
        </w:rPr>
        <w:t>_______________________________</w:t>
      </w:r>
    </w:p>
    <w:p>
      <w:pPr>
        <w:jc w:val="center"/>
      </w:pPr>
      <w:r>
        <w:rPr>
          <w:b/>
        </w:rPr>
        <w:t>Italo Eduardo Reyes Cordero</w:t>
        <w:br/>
      </w:r>
      <w:r>
        <w:t>Autor principal y titular de la obra</w:t>
        <w:br/>
      </w:r>
      <w:r>
        <w:t>DNI N.º 75220834</w:t>
      </w:r>
    </w:p>
    <w:p/>
    <w:p>
      <w:pPr>
        <w:jc w:val="center"/>
      </w:pPr>
      <w:r>
        <w:rPr>
          <w:b/>
        </w:rPr>
        <w:t>_______________________________</w:t>
      </w:r>
    </w:p>
    <w:p>
      <w:pPr>
        <w:jc w:val="center"/>
      </w:pPr>
      <w:r>
        <w:rPr>
          <w:b/>
        </w:rPr>
        <w:t>Jack Joshua Bendezu Lagos</w:t>
        <w:br/>
      </w:r>
      <w:r>
        <w:t>Coautor</w:t>
        <w:br/>
      </w:r>
      <w:r>
        <w:t>DNI N.º 73940475</w:t>
      </w:r>
    </w:p>
    <w:p/>
    <w:p>
      <w:pPr>
        <w:jc w:val="center"/>
      </w:pPr>
      <w:r>
        <w:rPr>
          <w:b/>
        </w:rPr>
        <w:t>_______________________________</w:t>
      </w:r>
    </w:p>
    <w:p>
      <w:pPr>
        <w:jc w:val="center"/>
      </w:pPr>
      <w:r>
        <w:rPr>
          <w:b/>
        </w:rPr>
        <w:t>Dickmar Wilber Julca Laureano</w:t>
        <w:br/>
      </w:r>
      <w:r>
        <w:t>Coautor</w:t>
        <w:br/>
      </w:r>
      <w:r>
        <w:t>DNI N.º 73086197</w:t>
      </w:r>
    </w:p>
    <w:p/>
    <w:p>
      <w:pPr>
        <w:jc w:val="center"/>
      </w:pPr>
      <w:r>
        <w:rPr>
          <w:i/>
          <w:color w:val="555555"/>
        </w:rPr>
        <w:t>Huancayo, 5 de junio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