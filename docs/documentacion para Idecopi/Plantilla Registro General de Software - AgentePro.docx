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D4ED8"/>
          <w:sz w:val="52"/>
        </w:rPr>
        <w:t>AGENTEPRO</w:t>
      </w:r>
    </w:p>
    <w:p>
      <w:pPr>
        <w:jc w:val="center"/>
      </w:pPr>
      <w:r>
        <w:rPr>
          <w:b/>
          <w:sz w:val="36"/>
        </w:rPr>
        <w:t>Plantilla de Registro General de Software</w:t>
      </w:r>
    </w:p>
    <w:p>
      <w:pPr>
        <w:jc w:val="center"/>
      </w:pPr>
      <w:r>
        <w:rPr>
          <w:i/>
          <w:color w:val="555555"/>
          <w:sz w:val="24"/>
        </w:rPr>
        <w:t>Ejemplar del software y descripción técnica</w:t>
      </w:r>
    </w:p>
    <w:p/>
    <w:p/>
    <w:p/>
    <w:p/>
    <w:p>
      <w:pPr>
        <w:jc w:val="center"/>
      </w:pPr>
      <w:r>
        <w:rPr>
          <w:b/>
        </w:rPr>
        <w:t xml:space="preserve">Título de la obra: </w:t>
      </w:r>
      <w:r>
        <w:t>AgentePro</w:t>
      </w:r>
    </w:p>
    <w:p>
      <w:pPr>
        <w:jc w:val="center"/>
      </w:pPr>
      <w:r>
        <w:rPr>
          <w:b/>
        </w:rPr>
        <w:t xml:space="preserve">Tipo de obra: </w:t>
      </w:r>
      <w:r>
        <w:t>Programa de ordenador (plataforma web SaaS)</w:t>
      </w:r>
    </w:p>
    <w:p>
      <w:pPr>
        <w:jc w:val="center"/>
      </w:pPr>
      <w:r>
        <w:rPr>
          <w:b/>
        </w:rPr>
        <w:t xml:space="preserve">Autor principal y titular: </w:t>
      </w:r>
      <w:r>
        <w:t>Italo Eduardo Reyes Cordero — DNI N.º 75220834</w:t>
      </w:r>
    </w:p>
    <w:p>
      <w:pPr>
        <w:jc w:val="center"/>
      </w:pPr>
      <w:r>
        <w:rPr>
          <w:b/>
        </w:rPr>
        <w:t xml:space="preserve">Coautores: </w:t>
      </w:r>
      <w:r>
        <w:t>Jack Joshua Bendezu Lagos (DNI N.º 73940475); Dickmar Wilber Julca Laureano (DNI N.º 73086197)</w:t>
      </w:r>
    </w:p>
    <w:p>
      <w:pPr>
        <w:jc w:val="center"/>
      </w:pPr>
      <w:r>
        <w:rPr>
          <w:b/>
        </w:rPr>
        <w:t xml:space="preserve">Docente asesor: </w:t>
      </w:r>
      <w:r>
        <w:t>Maglioni Arana Caparachin</w:t>
      </w:r>
    </w:p>
    <w:p>
      <w:pPr>
        <w:jc w:val="center"/>
      </w:pPr>
      <w:r>
        <w:rPr>
          <w:b/>
        </w:rPr>
        <w:t xml:space="preserve">Institución: </w:t>
      </w:r>
      <w:r>
        <w:t>Universidad Continental</w:t>
      </w:r>
    </w:p>
    <w:p>
      <w:pPr>
        <w:jc w:val="center"/>
      </w:pPr>
      <w:r>
        <w:rPr>
          <w:b/>
        </w:rPr>
        <w:t xml:space="preserve">Lugar y fecha: </w:t>
      </w:r>
      <w:r>
        <w:t>Huancayo, 5 de junio de 2026</w:t>
      </w:r>
    </w:p>
    <w:p>
      <w:r>
        <w:br w:type="page"/>
      </w:r>
    </w:p>
    <w:p>
      <w:pPr>
        <w:pStyle w:val="Heading1"/>
      </w:pPr>
      <w:r>
        <w:rPr>
          <w:b/>
          <w:color w:val="1D4ED8"/>
          <w:sz w:val="30"/>
        </w:rPr>
        <w:t>ANEXO 1: Ejemplar del software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Título de la obra</w:t>
            </w:r>
          </w:p>
        </w:tc>
        <w:tc>
          <w:tcPr>
            <w:tcW w:type="dxa" w:w="4320"/>
          </w:tcPr>
          <w:p>
            <w:r>
              <w:t>AgentePro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software</w:t>
            </w:r>
          </w:p>
        </w:tc>
        <w:tc>
          <w:tcPr>
            <w:tcW w:type="dxa" w:w="4320"/>
          </w:tcPr>
          <w:p>
            <w:r>
              <w:t>Plataforma web SaaS multiempresa de automatización de atención al cliente con inteligencia artificial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Lenguajes de programación</w:t>
            </w:r>
          </w:p>
        </w:tc>
        <w:tc>
          <w:tcPr>
            <w:tcW w:type="dxa" w:w="4320"/>
          </w:tcPr>
          <w:p>
            <w:r>
              <w:t>Python, TypeScript, JavaScript y SQL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Entorno / Framework</w:t>
            </w:r>
          </w:p>
        </w:tc>
        <w:tc>
          <w:tcPr>
            <w:tcW w:type="dxa" w:w="4320"/>
          </w:tcPr>
          <w:p>
            <w:r>
              <w:t>Backend: FastAPI, SQLAlchemy, Socket.IO, Celery · Frontend: React, Vite, Tailwind CSS · Datos: PostgreSQL (Alembic) · Infraestructura: Docker, Caddy, Redis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Autores</w:t>
            </w:r>
          </w:p>
        </w:tc>
        <w:tc>
          <w:tcPr>
            <w:tcW w:type="dxa" w:w="4320"/>
          </w:tcPr>
          <w:p>
            <w:r>
              <w:t>Italo Eduardo Reyes Cordero (principal); Jack Joshua Bendezu Lagos; Dickmar Wilber Julca Laureano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Titular</w:t>
            </w:r>
          </w:p>
        </w:tc>
        <w:tc>
          <w:tcPr>
            <w:tcW w:type="dxa" w:w="4320"/>
          </w:tcPr>
          <w:p>
            <w:r>
              <w:t>Italo Eduardo Reyes Cordero — DNI N.º 75220834</w:t>
            </w:r>
          </w:p>
        </w:tc>
      </w:tr>
    </w:tbl>
    <w:p/>
    <w:p>
      <w:pPr>
        <w:jc w:val="both"/>
      </w:pPr>
      <w:r>
        <w:t>A continuación se incluye una muestra representativa del código fuente del software, tomada directamente del proyecto. Se han seleccionado los módulos que reflejan el aporte propio y original de los autores —entre ellos, el aislamiento de datos entre empresas, el motor del agente de inteligencia artificial, la seguridad y el flujo de atención automática—. La muestra no contiene contraseñas, claves ni datos sensibles.</w:t>
      </w:r>
    </w:p>
    <w:p>
      <w:pPr>
        <w:pStyle w:val="Heading2"/>
      </w:pPr>
      <w:r>
        <w:rPr>
          <w:b/>
          <w:color w:val="111111"/>
          <w:sz w:val="25"/>
        </w:rPr>
        <w:t>backend/app/main.py — Arranque de la aplicación y servidor del frontend</w:t>
      </w:r>
    </w:p>
    <w:p>
      <w:r>
        <w:t>Fragmento representativo (se muestran las primeras 92 líneas de 132).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/>
          <w:sz w:val="17"/>
        </w:rPr>
        <w:t>from __future__ import annotations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import os</w:t>
        <w:br/>
      </w:r>
      <w:r>
        <w:rPr>
          <w:rFonts w:ascii="Consolas" w:hAnsi="Consolas"/>
          <w:sz w:val="17"/>
        </w:rPr>
        <w:t>from contextlib import asynccontextmanager</w:t>
        <w:br/>
      </w:r>
      <w:r>
        <w:rPr>
          <w:rFonts w:ascii="Consolas" w:hAnsi="Consolas"/>
          <w:sz w:val="17"/>
        </w:rPr>
        <w:t>from collections.abc import AsyncIterator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import socketio</w:t>
        <w:br/>
      </w:r>
      <w:r>
        <w:rPr>
          <w:rFonts w:ascii="Consolas" w:hAnsi="Consolas"/>
          <w:sz w:val="17"/>
        </w:rPr>
        <w:t>from fastapi import FastAPI, HTTPException</w:t>
        <w:br/>
      </w:r>
      <w:r>
        <w:rPr>
          <w:rFonts w:ascii="Consolas" w:hAnsi="Consolas"/>
          <w:sz w:val="17"/>
        </w:rPr>
        <w:t>from fastapi.middleware.cors import CORSMiddleware</w:t>
        <w:br/>
      </w:r>
      <w:r>
        <w:rPr>
          <w:rFonts w:ascii="Consolas" w:hAnsi="Consolas"/>
          <w:sz w:val="17"/>
        </w:rPr>
        <w:t>from fastapi.responses import FileResponse</w:t>
        <w:br/>
      </w:r>
      <w:r>
        <w:rPr>
          <w:rFonts w:ascii="Consolas" w:hAnsi="Consolas"/>
          <w:sz w:val="17"/>
        </w:rPr>
        <w:t>from fastapi.staticfiles import StaticFiles</w:t>
        <w:br/>
      </w:r>
      <w:r>
        <w:rPr>
          <w:rFonts w:ascii="Consolas" w:hAnsi="Consolas"/>
          <w:sz w:val="17"/>
        </w:rPr>
        <w:t>from sqlalchemy import text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from app.api.v1.router import api_router</w:t>
        <w:br/>
      </w:r>
      <w:r>
        <w:rPr>
          <w:rFonts w:ascii="Consolas" w:hAnsi="Consolas"/>
          <w:sz w:val="17"/>
        </w:rPr>
        <w:t>from app.config import settings</w:t>
        <w:br/>
      </w:r>
      <w:r>
        <w:rPr>
          <w:rFonts w:ascii="Consolas" w:hAnsi="Consolas"/>
          <w:sz w:val="17"/>
        </w:rPr>
        <w:t>from app.core.exceptions import setup_exception_handlers</w:t>
        <w:br/>
      </w:r>
      <w:r>
        <w:rPr>
          <w:rFonts w:ascii="Consolas" w:hAnsi="Consolas"/>
          <w:sz w:val="17"/>
        </w:rPr>
        <w:t>from app.core.middleware import RateLimitMiddleware, RequestLoggingMiddleware, TenantMiddleware</w:t>
        <w:br/>
      </w:r>
      <w:r>
        <w:rPr>
          <w:rFonts w:ascii="Consolas" w:hAnsi="Consolas"/>
          <w:sz w:val="17"/>
        </w:rPr>
        <w:t>from app.core.socket import sio</w:t>
        <w:br/>
      </w:r>
      <w:r>
        <w:rPr>
          <w:rFonts w:ascii="Consolas" w:hAnsi="Consolas"/>
          <w:sz w:val="17"/>
        </w:rPr>
        <w:t>from app.database import engine</w:t>
        <w:br/>
      </w:r>
      <w:r>
        <w:rPr>
          <w:rFonts w:ascii="Consolas" w:hAnsi="Consolas"/>
          <w:sz w:val="17"/>
        </w:rPr>
        <w:t>from app.utils.logger import get_logger, setup_logging</w:t>
        <w:br/>
      </w:r>
      <w:r>
        <w:rPr>
          <w:rFonts w:ascii="Consolas" w:hAnsi="Consolas"/>
          <w:sz w:val="17"/>
        </w:rPr>
        <w:t>from app.webhooks import culqi, meta_instagram, meta_whatsapp, retell, twilio_voice, twilio_whatsapp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setup_logging(debug=settings.DEBUG)</w:t>
        <w:br/>
      </w:r>
      <w:r>
        <w:rPr>
          <w:rFonts w:ascii="Consolas" w:hAnsi="Consolas"/>
          <w:sz w:val="17"/>
        </w:rPr>
        <w:t>logger = get_logger(__name__)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@asynccontextmanager</w:t>
        <w:br/>
      </w:r>
      <w:r>
        <w:rPr>
          <w:rFonts w:ascii="Consolas" w:hAnsi="Consolas"/>
          <w:sz w:val="17"/>
        </w:rPr>
        <w:t>async def lifespan(app: FastAPI) -&gt; AsyncIterator[None]:</w:t>
        <w:br/>
      </w:r>
      <w:r>
        <w:rPr>
          <w:rFonts w:ascii="Consolas" w:hAnsi="Consolas"/>
          <w:sz w:val="17"/>
        </w:rPr>
        <w:t xml:space="preserve">    logger.info("startup", app=settings.APP_NAME, version=settings.VERSION)</w:t>
        <w:br/>
      </w:r>
      <w:r>
        <w:rPr>
          <w:rFonts w:ascii="Consolas" w:hAnsi="Consolas"/>
          <w:sz w:val="17"/>
        </w:rPr>
        <w:t xml:space="preserve">    # Verifica conexión a la base de datos (best-effort, no bloquea el arranque).</w:t>
        <w:br/>
      </w:r>
      <w:r>
        <w:rPr>
          <w:rFonts w:ascii="Consolas" w:hAnsi="Consolas"/>
          <w:sz w:val="17"/>
        </w:rPr>
        <w:t xml:space="preserve">    try:</w:t>
        <w:br/>
      </w:r>
      <w:r>
        <w:rPr>
          <w:rFonts w:ascii="Consolas" w:hAnsi="Consolas"/>
          <w:sz w:val="17"/>
        </w:rPr>
        <w:t xml:space="preserve">        async with engine.connect() as conn:</w:t>
        <w:br/>
      </w:r>
      <w:r>
        <w:rPr>
          <w:rFonts w:ascii="Consolas" w:hAnsi="Consolas"/>
          <w:sz w:val="17"/>
        </w:rPr>
        <w:t xml:space="preserve">            await conn.execute(text("SELECT 1"))</w:t>
        <w:br/>
      </w:r>
      <w:r>
        <w:rPr>
          <w:rFonts w:ascii="Consolas" w:hAnsi="Consolas"/>
          <w:sz w:val="17"/>
        </w:rPr>
        <w:t xml:space="preserve">        logger.info("database_connection_ok")</w:t>
        <w:br/>
      </w:r>
      <w:r>
        <w:rPr>
          <w:rFonts w:ascii="Consolas" w:hAnsi="Consolas"/>
          <w:sz w:val="17"/>
        </w:rPr>
        <w:t xml:space="preserve">    except Exception as exc:</w:t>
        <w:br/>
      </w:r>
      <w:r>
        <w:rPr>
          <w:rFonts w:ascii="Consolas" w:hAnsi="Consolas"/>
          <w:sz w:val="17"/>
        </w:rPr>
        <w:t xml:space="preserve">        logger.error("database_connection_failed", error=str(exc))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if not settings.ANTHROPIC_API_KEY:</w:t>
        <w:br/>
      </w:r>
      <w:r>
        <w:rPr>
          <w:rFonts w:ascii="Consolas" w:hAnsi="Consolas"/>
          <w:sz w:val="17"/>
        </w:rPr>
        <w:t xml:space="preserve">        logger.warning("anthropic_api_key_missing")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# Siembra la cuenta de super admin del fundador si aún no existe.</w:t>
        <w:br/>
      </w:r>
      <w:r>
        <w:rPr>
          <w:rFonts w:ascii="Consolas" w:hAnsi="Consolas"/>
          <w:sz w:val="17"/>
        </w:rPr>
        <w:t xml:space="preserve">    try:</w:t>
        <w:br/>
      </w:r>
      <w:r>
        <w:rPr>
          <w:rFonts w:ascii="Consolas" w:hAnsi="Consolas"/>
          <w:sz w:val="17"/>
        </w:rPr>
        <w:t xml:space="preserve">        from app.core.seed import seed_superadmin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    await seed_superadmin()</w:t>
        <w:br/>
      </w:r>
      <w:r>
        <w:rPr>
          <w:rFonts w:ascii="Consolas" w:hAnsi="Consolas"/>
          <w:sz w:val="17"/>
        </w:rPr>
        <w:t xml:space="preserve">    except Exception as exc:</w:t>
        <w:br/>
      </w:r>
      <w:r>
        <w:rPr>
          <w:rFonts w:ascii="Consolas" w:hAnsi="Consolas"/>
          <w:sz w:val="17"/>
        </w:rPr>
        <w:t xml:space="preserve">        logger.error("superadmin_seed_failed", error=str(exc))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yield</w:t>
        <w:br/>
      </w:r>
      <w:r>
        <w:rPr>
          <w:rFonts w:ascii="Consolas" w:hAnsi="Consolas"/>
          <w:sz w:val="17"/>
        </w:rPr>
        <w:t xml:space="preserve">    logger.info("shutdown", app=settings.APP_NAME)</w:t>
        <w:br/>
      </w:r>
      <w:r>
        <w:rPr>
          <w:rFonts w:ascii="Consolas" w:hAnsi="Consolas"/>
          <w:sz w:val="17"/>
        </w:rPr>
        <w:t xml:space="preserve">    await engine.dispose()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app = FastAPI(</w:t>
        <w:br/>
      </w:r>
      <w:r>
        <w:rPr>
          <w:rFonts w:ascii="Consolas" w:hAnsi="Consolas"/>
          <w:sz w:val="17"/>
        </w:rPr>
        <w:t xml:space="preserve">    title="AgentePro API",</w:t>
        <w:br/>
      </w:r>
      <w:r>
        <w:rPr>
          <w:rFonts w:ascii="Consolas" w:hAnsi="Consolas"/>
          <w:sz w:val="17"/>
        </w:rPr>
        <w:t xml:space="preserve">    version=settings.VERSION,</w:t>
        <w:br/>
      </w:r>
      <w:r>
        <w:rPr>
          <w:rFonts w:ascii="Consolas" w:hAnsi="Consolas"/>
          <w:sz w:val="17"/>
        </w:rPr>
        <w:t xml:space="preserve">    description="SaaS de automatización de negocios con IA",</w:t>
        <w:br/>
      </w:r>
      <w:r>
        <w:rPr>
          <w:rFonts w:ascii="Consolas" w:hAnsi="Consolas"/>
          <w:sz w:val="17"/>
        </w:rPr>
        <w:t xml:space="preserve">    docs_url="/docs" if settings.DEBUG else None,</w:t>
        <w:br/>
      </w:r>
      <w:r>
        <w:rPr>
          <w:rFonts w:ascii="Consolas" w:hAnsi="Consolas"/>
          <w:sz w:val="17"/>
        </w:rPr>
        <w:t xml:space="preserve">    redoc_url="/redoc" if settings.DEBUG else None,</w:t>
        <w:br/>
      </w:r>
      <w:r>
        <w:rPr>
          <w:rFonts w:ascii="Consolas" w:hAnsi="Consolas"/>
          <w:sz w:val="17"/>
        </w:rPr>
        <w:t xml:space="preserve">    lifespan=lifespan,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app.add_middleware(</w:t>
        <w:br/>
      </w:r>
      <w:r>
        <w:rPr>
          <w:rFonts w:ascii="Consolas" w:hAnsi="Consolas"/>
          <w:sz w:val="17"/>
        </w:rPr>
        <w:t xml:space="preserve">    CORSMiddleware,</w:t>
        <w:br/>
      </w:r>
      <w:r>
        <w:rPr>
          <w:rFonts w:ascii="Consolas" w:hAnsi="Consolas"/>
          <w:sz w:val="17"/>
        </w:rPr>
        <w:t xml:space="preserve">    allow_origins=[settings.FRONTEND_URL],</w:t>
        <w:br/>
      </w:r>
      <w:r>
        <w:rPr>
          <w:rFonts w:ascii="Consolas" w:hAnsi="Consolas"/>
          <w:sz w:val="17"/>
        </w:rPr>
        <w:t xml:space="preserve">    allow_credentials=True,</w:t>
        <w:br/>
      </w:r>
      <w:r>
        <w:rPr>
          <w:rFonts w:ascii="Consolas" w:hAnsi="Consolas"/>
          <w:sz w:val="17"/>
        </w:rPr>
        <w:t xml:space="preserve">    allow_methods=["*"],</w:t>
        <w:br/>
      </w:r>
      <w:r>
        <w:rPr>
          <w:rFonts w:ascii="Consolas" w:hAnsi="Consolas"/>
          <w:sz w:val="17"/>
        </w:rPr>
        <w:t xml:space="preserve">    allow_headers=["*"],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t>app.add_middleware(TenantMiddleware)</w:t>
        <w:br/>
      </w:r>
      <w:r>
        <w:rPr>
          <w:rFonts w:ascii="Consolas" w:hAnsi="Consolas"/>
          <w:sz w:val="17"/>
        </w:rPr>
        <w:t>app.add_middleware(RateLimitMiddleware)</w:t>
        <w:br/>
      </w:r>
      <w:r>
        <w:rPr>
          <w:rFonts w:ascii="Consolas" w:hAnsi="Consolas"/>
          <w:sz w:val="17"/>
        </w:rPr>
        <w:t>app.add_middleware(RequestLoggingMiddleware)</w:t>
        <w:br/>
      </w:r>
      <w:r>
        <w:rPr>
          <w:rFonts w:ascii="Consolas" w:hAnsi="Consolas"/>
          <w:sz w:val="17"/>
        </w:rPr>
        <w:t>setup_exception_handlers(app)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# REST API</w:t>
        <w:br/>
      </w:r>
      <w:r>
        <w:rPr>
          <w:rFonts w:ascii="Consolas" w:hAnsi="Consolas"/>
          <w:sz w:val="17"/>
        </w:rPr>
        <w:t>app.include_router(api_router, prefix="/api/v1")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# Webhooks (each module mounts its own /webhooks/... paths)</w:t>
        <w:br/>
      </w:r>
      <w:r>
        <w:rPr>
          <w:rFonts w:ascii="Consolas" w:hAnsi="Consolas"/>
          <w:sz w:val="17"/>
        </w:rPr>
        <w:t>app.include_router(meta_whatsapp.router, prefix="/webhooks")</w:t>
        <w:br/>
      </w:r>
      <w:r>
        <w:rPr>
          <w:rFonts w:ascii="Consolas" w:hAnsi="Consolas"/>
          <w:sz w:val="17"/>
        </w:rPr>
        <w:t>app.include_router(meta_instagram.router, prefix="/webhooks")</w:t>
        <w:br/>
      </w:r>
      <w:r>
        <w:rPr>
          <w:rFonts w:ascii="Consolas" w:hAnsi="Consolas"/>
          <w:sz w:val="17"/>
        </w:rPr>
        <w:t>app.include_router(retell.router, prefix="/webhooks")</w:t>
        <w:br/>
      </w:r>
      <w:r>
        <w:rPr>
          <w:rFonts w:ascii="Consolas" w:hAnsi="Consolas"/>
          <w:sz w:val="17"/>
        </w:rPr>
        <w:t>app.include_router(twilio_voice.router, prefix="/webhooks")</w:t>
        <w:br/>
      </w:r>
      <w:r>
        <w:rPr>
          <w:rFonts w:ascii="Consolas" w:hAnsi="Consolas"/>
          <w:sz w:val="17"/>
        </w:rPr>
        <w:t>app.include_router(twilio_whatsapp.router, prefix="/webhooks")</w:t>
        <w:br/>
      </w:r>
      <w:r>
        <w:rPr>
          <w:rFonts w:ascii="Consolas" w:hAnsi="Consolas"/>
          <w:sz w:val="17"/>
        </w:rPr>
        <w:t>app.include_router(culqi.router, prefix="/webhooks")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@app.get("/health", tags=["health"])</w:t>
        <w:br/>
      </w:r>
      <w:r>
        <w:rPr>
          <w:rFonts w:ascii="Consolas" w:hAnsi="Consolas"/>
          <w:sz w:val="17"/>
        </w:rPr>
        <w:t>async def health_check() -&gt; dict[str, str]:</w:t>
        <w:br/>
      </w:r>
      <w:r>
        <w:rPr>
          <w:rFonts w:ascii="Consolas" w:hAnsi="Consolas"/>
          <w:sz w:val="17"/>
        </w:rPr>
        <w:t xml:space="preserve">    return {"status": "healthy", "version": settings.VERSION}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# ---------------------------------------------------------------------------</w:t>
      </w:r>
    </w:p>
    <w:p/>
    <w:p>
      <w:pPr>
        <w:pStyle w:val="Heading2"/>
      </w:pPr>
      <w:r>
        <w:rPr>
          <w:b/>
          <w:color w:val="111111"/>
          <w:sz w:val="25"/>
        </w:rPr>
        <w:t>backend/app/core/tenant_scope.py — Aislamiento de datos entre empresas (multiempresa)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/>
          <w:sz w:val="17"/>
        </w:rPr>
        <w:t>"""Aislamiento multi-tenant forzado a nivel de la capa de datos (RLS de aplicación).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Idea: cada `AsyncSession` de una petición autenticada lleva su `tenant_id` en</w:t>
        <w:br/>
      </w:r>
      <w:r>
        <w:rPr>
          <w:rFonts w:ascii="Consolas" w:hAnsi="Consolas"/>
          <w:sz w:val="17"/>
        </w:rPr>
        <w:t>`session.info["tenant_id"]`. Un listener global de SQLAlchemy (`do_orm_execute`)</w:t>
        <w:br/>
      </w:r>
      <w:r>
        <w:rPr>
          <w:rFonts w:ascii="Consolas" w:hAnsi="Consolas"/>
          <w:sz w:val="17"/>
        </w:rPr>
        <w:t>inyecta automáticamente `WHERE tenant_id = :tid` en TODAS las consultas SELECT de</w:t>
        <w:br/>
      </w:r>
      <w:r>
        <w:rPr>
          <w:rFonts w:ascii="Consolas" w:hAnsi="Consolas"/>
          <w:sz w:val="17"/>
        </w:rPr>
        <w:t>las tablas con dueño (incluidas cargas por relación y joins). Así, aunque un</w:t>
        <w:br/>
      </w:r>
      <w:r>
        <w:rPr>
          <w:rFonts w:ascii="Consolas" w:hAnsi="Consolas"/>
          <w:sz w:val="17"/>
        </w:rPr>
        <w:t>endpoint olvide filtrar, es **imposible** leer datos de otro negocio.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Cuando `session.info` no tiene `tenant_id` (procesos del sistema: login, webhooks,</w:t>
        <w:br/>
      </w:r>
      <w:r>
        <w:rPr>
          <w:rFonts w:ascii="Consolas" w:hAnsi="Consolas"/>
          <w:sz w:val="17"/>
        </w:rPr>
        <w:t>panel de Super Admin, workers) no se aplica filtro — esos flujos resuelven el</w:t>
        <w:br/>
      </w:r>
      <w:r>
        <w:rPr>
          <w:rFonts w:ascii="Consolas" w:hAnsi="Consolas"/>
          <w:sz w:val="17"/>
        </w:rPr>
        <w:t>tenant explícitamente y no deben quedar restringidos.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Esto es el complemento de aplicación al RLS nativo de Postgres (que se activa en</w:t>
        <w:br/>
      </w:r>
      <w:r>
        <w:rPr>
          <w:rFonts w:ascii="Consolas" w:hAnsi="Consolas"/>
          <w:sz w:val="17"/>
        </w:rPr>
        <w:t>el despliegue de producción con un rol de BD restringido).</w:t>
        <w:br/>
      </w:r>
      <w:r>
        <w:rPr>
          <w:rFonts w:ascii="Consolas" w:hAnsi="Consolas"/>
          <w:sz w:val="17"/>
        </w:rPr>
        <w:t>"""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from __future__ import annotations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from sqlalchemy import event</w:t>
        <w:br/>
      </w:r>
      <w:r>
        <w:rPr>
          <w:rFonts w:ascii="Consolas" w:hAnsi="Consolas"/>
          <w:sz w:val="17"/>
        </w:rPr>
        <w:t>from sqlalchemy.orm import Session, with_loader_criteria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from app.models.agent_config import AgentConfig</w:t>
        <w:br/>
      </w:r>
      <w:r>
        <w:rPr>
          <w:rFonts w:ascii="Consolas" w:hAnsi="Consolas"/>
          <w:sz w:val="17"/>
        </w:rPr>
        <w:t>from app.models.appointment import Appointment</w:t>
        <w:br/>
      </w:r>
      <w:r>
        <w:rPr>
          <w:rFonts w:ascii="Consolas" w:hAnsi="Consolas"/>
          <w:sz w:val="17"/>
        </w:rPr>
        <w:t>from app.models.automation import Automation</w:t>
        <w:br/>
      </w:r>
      <w:r>
        <w:rPr>
          <w:rFonts w:ascii="Consolas" w:hAnsi="Consolas"/>
          <w:sz w:val="17"/>
        </w:rPr>
        <w:t>from app.models.automation_run import AutomationRun</w:t>
        <w:br/>
      </w:r>
      <w:r>
        <w:rPr>
          <w:rFonts w:ascii="Consolas" w:hAnsi="Consolas"/>
          <w:sz w:val="17"/>
        </w:rPr>
        <w:t>from app.models.call import Call</w:t>
        <w:br/>
      </w:r>
      <w:r>
        <w:rPr>
          <w:rFonts w:ascii="Consolas" w:hAnsi="Consolas"/>
          <w:sz w:val="17"/>
        </w:rPr>
        <w:t>from app.models.contact import Contact</w:t>
        <w:br/>
      </w:r>
      <w:r>
        <w:rPr>
          <w:rFonts w:ascii="Consolas" w:hAnsi="Consolas"/>
          <w:sz w:val="17"/>
        </w:rPr>
        <w:t>from app.models.conversation import Conversation</w:t>
        <w:br/>
      </w:r>
      <w:r>
        <w:rPr>
          <w:rFonts w:ascii="Consolas" w:hAnsi="Consolas"/>
          <w:sz w:val="17"/>
        </w:rPr>
        <w:t>from app.models.hubspot_sync_log import HubspotSyncLog</w:t>
        <w:br/>
      </w:r>
      <w:r>
        <w:rPr>
          <w:rFonts w:ascii="Consolas" w:hAnsi="Consolas"/>
          <w:sz w:val="17"/>
        </w:rPr>
        <w:t>from app.models.instagram_post import InstagramPost</w:t>
        <w:br/>
      </w:r>
      <w:r>
        <w:rPr>
          <w:rFonts w:ascii="Consolas" w:hAnsi="Consolas"/>
          <w:sz w:val="17"/>
        </w:rPr>
        <w:t>from app.models.message import Message</w:t>
        <w:br/>
      </w:r>
      <w:r>
        <w:rPr>
          <w:rFonts w:ascii="Consolas" w:hAnsi="Consolas"/>
          <w:sz w:val="17"/>
        </w:rPr>
        <w:t>from app.models.subscription import Subscription</w:t>
        <w:br/>
      </w:r>
      <w:r>
        <w:rPr>
          <w:rFonts w:ascii="Consolas" w:hAnsi="Consolas"/>
          <w:sz w:val="17"/>
        </w:rPr>
        <w:t>from app.models.user import User</w:t>
        <w:br/>
      </w:r>
      <w:r>
        <w:rPr>
          <w:rFonts w:ascii="Consolas" w:hAnsi="Consolas"/>
          <w:sz w:val="17"/>
        </w:rPr>
        <w:t>from app.models.voice_config import VoiceConfig</w:t>
        <w:br/>
      </w:r>
      <w:r>
        <w:rPr>
          <w:rFonts w:ascii="Consolas" w:hAnsi="Consolas"/>
          <w:sz w:val="17"/>
        </w:rPr>
        <w:t>from app.models.webhook_log import WebhookLog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# Modelos con columna `tenant_id` que deben aislarse por negocio.</w:t>
        <w:br/>
      </w:r>
      <w:r>
        <w:rPr>
          <w:rFonts w:ascii="Consolas" w:hAnsi="Consolas"/>
          <w:sz w:val="17"/>
        </w:rPr>
        <w:t># (No se incluye `Tenant` —no tiene tenant_id, es el negocio en sí—.)</w:t>
        <w:br/>
      </w:r>
      <w:r>
        <w:rPr>
          <w:rFonts w:ascii="Consolas" w:hAnsi="Consolas"/>
          <w:sz w:val="17"/>
        </w:rPr>
        <w:t>TENANT_MODELS = (</w:t>
        <w:br/>
      </w:r>
      <w:r>
        <w:rPr>
          <w:rFonts w:ascii="Consolas" w:hAnsi="Consolas"/>
          <w:sz w:val="17"/>
        </w:rPr>
        <w:t xml:space="preserve">    User,</w:t>
        <w:br/>
      </w:r>
      <w:r>
        <w:rPr>
          <w:rFonts w:ascii="Consolas" w:hAnsi="Consolas"/>
          <w:sz w:val="17"/>
        </w:rPr>
        <w:t xml:space="preserve">    Contact,</w:t>
        <w:br/>
      </w:r>
      <w:r>
        <w:rPr>
          <w:rFonts w:ascii="Consolas" w:hAnsi="Consolas"/>
          <w:sz w:val="17"/>
        </w:rPr>
        <w:t xml:space="preserve">    Conversation,</w:t>
        <w:br/>
      </w:r>
      <w:r>
        <w:rPr>
          <w:rFonts w:ascii="Consolas" w:hAnsi="Consolas"/>
          <w:sz w:val="17"/>
        </w:rPr>
        <w:t xml:space="preserve">    Message,</w:t>
        <w:br/>
      </w:r>
      <w:r>
        <w:rPr>
          <w:rFonts w:ascii="Consolas" w:hAnsi="Consolas"/>
          <w:sz w:val="17"/>
        </w:rPr>
        <w:t xml:space="preserve">    Call,</w:t>
        <w:br/>
      </w:r>
      <w:r>
        <w:rPr>
          <w:rFonts w:ascii="Consolas" w:hAnsi="Consolas"/>
          <w:sz w:val="17"/>
        </w:rPr>
        <w:t xml:space="preserve">    AgentConfig,</w:t>
        <w:br/>
      </w:r>
      <w:r>
        <w:rPr>
          <w:rFonts w:ascii="Consolas" w:hAnsi="Consolas"/>
          <w:sz w:val="17"/>
        </w:rPr>
        <w:t xml:space="preserve">    VoiceConfig,</w:t>
        <w:br/>
      </w:r>
      <w:r>
        <w:rPr>
          <w:rFonts w:ascii="Consolas" w:hAnsi="Consolas"/>
          <w:sz w:val="17"/>
        </w:rPr>
        <w:t xml:space="preserve">    Appointment,</w:t>
        <w:br/>
      </w:r>
      <w:r>
        <w:rPr>
          <w:rFonts w:ascii="Consolas" w:hAnsi="Consolas"/>
          <w:sz w:val="17"/>
        </w:rPr>
        <w:t xml:space="preserve">    Automation,</w:t>
        <w:br/>
      </w:r>
      <w:r>
        <w:rPr>
          <w:rFonts w:ascii="Consolas" w:hAnsi="Consolas"/>
          <w:sz w:val="17"/>
        </w:rPr>
        <w:t xml:space="preserve">    AutomationRun,</w:t>
        <w:br/>
      </w:r>
      <w:r>
        <w:rPr>
          <w:rFonts w:ascii="Consolas" w:hAnsi="Consolas"/>
          <w:sz w:val="17"/>
        </w:rPr>
        <w:t xml:space="preserve">    InstagramPost,</w:t>
        <w:br/>
      </w:r>
      <w:r>
        <w:rPr>
          <w:rFonts w:ascii="Consolas" w:hAnsi="Consolas"/>
          <w:sz w:val="17"/>
        </w:rPr>
        <w:t xml:space="preserve">    Subscription,</w:t>
        <w:br/>
      </w:r>
      <w:r>
        <w:rPr>
          <w:rFonts w:ascii="Consolas" w:hAnsi="Consolas"/>
          <w:sz w:val="17"/>
        </w:rPr>
        <w:t xml:space="preserve">    HubspotSyncLog,</w:t>
        <w:br/>
      </w:r>
      <w:r>
        <w:rPr>
          <w:rFonts w:ascii="Consolas" w:hAnsi="Consolas"/>
          <w:sz w:val="17"/>
        </w:rPr>
        <w:t xml:space="preserve">    WebhookLog,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_SESSION_KEY = "tenant_id"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def set_session_tenant(session, tenant_id) -&gt; None:</w:t>
        <w:br/>
      </w:r>
      <w:r>
        <w:rPr>
          <w:rFonts w:ascii="Consolas" w:hAnsi="Consolas"/>
          <w:sz w:val="17"/>
        </w:rPr>
        <w:t xml:space="preserve">    """Marca la sesión para que todas sus consultas se filtren por este tenant."""</w:t>
        <w:br/>
      </w:r>
      <w:r>
        <w:rPr>
          <w:rFonts w:ascii="Consolas" w:hAnsi="Consolas"/>
          <w:sz w:val="17"/>
        </w:rPr>
        <w:t xml:space="preserve">    session.sync_session.info[_SESSION_KEY] = tenant_id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@event.listens_for(Session, "do_orm_execute")</w:t>
        <w:br/>
      </w:r>
      <w:r>
        <w:rPr>
          <w:rFonts w:ascii="Consolas" w:hAnsi="Consolas"/>
          <w:sz w:val="17"/>
        </w:rPr>
        <w:t>def _apply_tenant_filter(execute_state) -&gt; None:</w:t>
        <w:br/>
      </w:r>
      <w:r>
        <w:rPr>
          <w:rFonts w:ascii="Consolas" w:hAnsi="Consolas"/>
          <w:sz w:val="17"/>
        </w:rPr>
        <w:t xml:space="preserve">    if not execute_state.is_select:</w:t>
        <w:br/>
      </w:r>
      <w:r>
        <w:rPr>
          <w:rFonts w:ascii="Consolas" w:hAnsi="Consolas"/>
          <w:sz w:val="17"/>
        </w:rPr>
        <w:t xml:space="preserve">        return</w:t>
        <w:br/>
      </w:r>
      <w:r>
        <w:rPr>
          <w:rFonts w:ascii="Consolas" w:hAnsi="Consolas"/>
          <w:sz w:val="17"/>
        </w:rPr>
        <w:t xml:space="preserve">    tid = execute_state.session.info.get(_SESSION_KEY)</w:t>
        <w:br/>
      </w:r>
      <w:r>
        <w:rPr>
          <w:rFonts w:ascii="Consolas" w:hAnsi="Consolas"/>
          <w:sz w:val="17"/>
        </w:rPr>
        <w:t xml:space="preserve">    if tid is None:</w:t>
        <w:br/>
      </w:r>
      <w:r>
        <w:rPr>
          <w:rFonts w:ascii="Consolas" w:hAnsi="Consolas"/>
          <w:sz w:val="17"/>
        </w:rPr>
        <w:t xml:space="preserve">        return</w:t>
        <w:br/>
      </w:r>
      <w:r>
        <w:rPr>
          <w:rFonts w:ascii="Consolas" w:hAnsi="Consolas"/>
          <w:sz w:val="17"/>
        </w:rPr>
        <w:t xml:space="preserve">    execute_state.statement = execute_state.statement.options(</w:t>
        <w:br/>
      </w:r>
      <w:r>
        <w:rPr>
          <w:rFonts w:ascii="Consolas" w:hAnsi="Consolas"/>
          <w:sz w:val="17"/>
        </w:rPr>
        <w:t xml:space="preserve">        *[</w:t>
        <w:br/>
      </w:r>
      <w:r>
        <w:rPr>
          <w:rFonts w:ascii="Consolas" w:hAnsi="Consolas"/>
          <w:sz w:val="17"/>
        </w:rPr>
        <w:t xml:space="preserve">            with_loader_criteria(model, model.tenant_id == tid, include_aliases=True)</w:t>
        <w:br/>
      </w:r>
      <w:r>
        <w:rPr>
          <w:rFonts w:ascii="Consolas" w:hAnsi="Consolas"/>
          <w:sz w:val="17"/>
        </w:rPr>
        <w:t xml:space="preserve">            for model in TENANT_MODELS</w:t>
        <w:br/>
      </w:r>
      <w:r>
        <w:rPr>
          <w:rFonts w:ascii="Consolas" w:hAnsi="Consolas"/>
          <w:sz w:val="17"/>
        </w:rPr>
        <w:t xml:space="preserve">        ]</w:t>
        <w:br/>
      </w:r>
      <w:r>
        <w:rPr>
          <w:rFonts w:ascii="Consolas" w:hAnsi="Consolas"/>
          <w:sz w:val="17"/>
        </w:rPr>
        <w:t xml:space="preserve">    )</w:t>
      </w:r>
    </w:p>
    <w:p/>
    <w:p>
      <w:pPr>
        <w:pStyle w:val="Heading2"/>
      </w:pPr>
      <w:r>
        <w:rPr>
          <w:b/>
          <w:color w:val="111111"/>
          <w:sz w:val="25"/>
        </w:rPr>
        <w:t>backend/app/core/security.py — Seguridad: contraseñas y tokens de sesión</w:t>
      </w:r>
    </w:p>
    <w:p>
      <w:r>
        <w:t>Fragmento representativo (se muestran las primeras 72 líneas de 83).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/>
          <w:sz w:val="17"/>
        </w:rPr>
        <w:t>from __future__ import annotations</w:t>
        <w:br/>
      </w:r>
      <w:r>
        <w:rPr>
          <w:rFonts w:ascii="Consolas" w:hAnsi="Consolas"/>
          <w:sz w:val="17"/>
        </w:rPr>
        <w:t>import hmac</w:t>
        <w:br/>
      </w:r>
      <w:r>
        <w:rPr>
          <w:rFonts w:ascii="Consolas" w:hAnsi="Consolas"/>
          <w:sz w:val="17"/>
        </w:rPr>
        <w:t>import hashlib</w:t>
        <w:br/>
      </w:r>
      <w:r>
        <w:rPr>
          <w:rFonts w:ascii="Consolas" w:hAnsi="Consolas"/>
          <w:sz w:val="17"/>
        </w:rPr>
        <w:t>import secrets</w:t>
        <w:br/>
      </w:r>
      <w:r>
        <w:rPr>
          <w:rFonts w:ascii="Consolas" w:hAnsi="Consolas"/>
          <w:sz w:val="17"/>
        </w:rPr>
        <w:t>from datetime import datetime, timedelta, timezone</w:t>
        <w:br/>
      </w:r>
      <w:r>
        <w:rPr>
          <w:rFonts w:ascii="Consolas" w:hAnsi="Consolas"/>
          <w:sz w:val="17"/>
        </w:rPr>
        <w:t>from typing import Any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from jose import JWTError, jwt</w:t>
        <w:br/>
      </w:r>
      <w:r>
        <w:rPr>
          <w:rFonts w:ascii="Consolas" w:hAnsi="Consolas"/>
          <w:sz w:val="17"/>
        </w:rPr>
        <w:t>from passlib.context import CryptContext</w:t>
        <w:br/>
      </w:r>
      <w:r>
        <w:rPr>
          <w:rFonts w:ascii="Consolas" w:hAnsi="Consolas"/>
          <w:sz w:val="17"/>
        </w:rPr>
        <w:t>from fastapi import Depends, HTTPException, status</w:t>
        <w:br/>
      </w:r>
      <w:r>
        <w:rPr>
          <w:rFonts w:ascii="Consolas" w:hAnsi="Consolas"/>
          <w:sz w:val="17"/>
        </w:rPr>
        <w:t>from fastapi.security import OAuth2PasswordBearer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from app.config import settings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pwd_context = CryptContext(schemes=["bcrypt"], deprecated="auto")</w:t>
        <w:br/>
      </w:r>
      <w:r>
        <w:rPr>
          <w:rFonts w:ascii="Consolas" w:hAnsi="Consolas"/>
          <w:sz w:val="17"/>
        </w:rPr>
        <w:t>oauth2_scheme = OAuth2PasswordBearer(tokenUrl="/api/v1/auth/login")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def verify_password(plain_password: str, hashed_password: str) -&gt; bool:</w:t>
        <w:br/>
      </w:r>
      <w:r>
        <w:rPr>
          <w:rFonts w:ascii="Consolas" w:hAnsi="Consolas"/>
          <w:sz w:val="17"/>
        </w:rPr>
        <w:t xml:space="preserve">    """Verifica si una contraseña coincide con su hash."""</w:t>
        <w:br/>
      </w:r>
      <w:r>
        <w:rPr>
          <w:rFonts w:ascii="Consolas" w:hAnsi="Consolas"/>
          <w:sz w:val="17"/>
        </w:rPr>
        <w:t xml:space="preserve">    return pwd_context.verify(plain_password, hashed_password)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def get_password_hash(password: str) -&gt; str:</w:t>
        <w:br/>
      </w:r>
      <w:r>
        <w:rPr>
          <w:rFonts w:ascii="Consolas" w:hAnsi="Consolas"/>
          <w:sz w:val="17"/>
        </w:rPr>
        <w:t xml:space="preserve">    """Genera el hash bcrypt de una contraseña."""</w:t>
        <w:br/>
      </w:r>
      <w:r>
        <w:rPr>
          <w:rFonts w:ascii="Consolas" w:hAnsi="Consolas"/>
          <w:sz w:val="17"/>
        </w:rPr>
        <w:t xml:space="preserve">    return pwd_context.hash(password)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# Alias for backwards compatibility</w:t>
        <w:br/>
      </w:r>
      <w:r>
        <w:rPr>
          <w:rFonts w:ascii="Consolas" w:hAnsi="Consolas"/>
          <w:sz w:val="17"/>
        </w:rPr>
        <w:t>hash_password = get_password_hash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def create_access_token(</w:t>
        <w:br/>
      </w:r>
      <w:r>
        <w:rPr>
          <w:rFonts w:ascii="Consolas" w:hAnsi="Consolas"/>
          <w:sz w:val="17"/>
        </w:rPr>
        <w:t xml:space="preserve">    data: dict[str, Any], expires_delta: timedelta | None = None</w:t>
        <w:br/>
      </w:r>
      <w:r>
        <w:rPr>
          <w:rFonts w:ascii="Consolas" w:hAnsi="Consolas"/>
          <w:sz w:val="17"/>
        </w:rPr>
        <w:t>) -&gt; str:</w:t>
        <w:br/>
      </w:r>
      <w:r>
        <w:rPr>
          <w:rFonts w:ascii="Consolas" w:hAnsi="Consolas"/>
          <w:sz w:val="17"/>
        </w:rPr>
        <w:t xml:space="preserve">    """Crea un JWT de acceso con expiración corta."""</w:t>
        <w:br/>
      </w:r>
      <w:r>
        <w:rPr>
          <w:rFonts w:ascii="Consolas" w:hAnsi="Consolas"/>
          <w:sz w:val="17"/>
        </w:rPr>
        <w:t xml:space="preserve">    to_encode = data.copy()</w:t>
        <w:br/>
      </w:r>
      <w:r>
        <w:rPr>
          <w:rFonts w:ascii="Consolas" w:hAnsi="Consolas"/>
          <w:sz w:val="17"/>
        </w:rPr>
        <w:t xml:space="preserve">    expire = datetime.now(tz=timezone.utc) + (</w:t>
        <w:br/>
      </w:r>
      <w:r>
        <w:rPr>
          <w:rFonts w:ascii="Consolas" w:hAnsi="Consolas"/>
          <w:sz w:val="17"/>
        </w:rPr>
        <w:t xml:space="preserve">        expires_delta or timedelta(minutes=settings.ACCESS_TOKEN_EXPIRE_MINUTES)</w:t>
        <w:br/>
      </w:r>
      <w:r>
        <w:rPr>
          <w:rFonts w:ascii="Consolas" w:hAnsi="Consolas"/>
          <w:sz w:val="17"/>
        </w:rPr>
        <w:t xml:space="preserve">    )</w:t>
        <w:br/>
      </w:r>
      <w:r>
        <w:rPr>
          <w:rFonts w:ascii="Consolas" w:hAnsi="Consolas"/>
          <w:sz w:val="17"/>
        </w:rPr>
        <w:t xml:space="preserve">    to_encode.update({"exp": expire, "type": "access"})</w:t>
        <w:br/>
      </w:r>
      <w:r>
        <w:rPr>
          <w:rFonts w:ascii="Consolas" w:hAnsi="Consolas"/>
          <w:sz w:val="17"/>
        </w:rPr>
        <w:t xml:space="preserve">    return jwt.encode(to_encode, settings.SECRET_KEY, algorithm=settings.ALGORITHM)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def create_refresh_token(data: dict[str, Any]) -&gt; str:</w:t>
        <w:br/>
      </w:r>
      <w:r>
        <w:rPr>
          <w:rFonts w:ascii="Consolas" w:hAnsi="Consolas"/>
          <w:sz w:val="17"/>
        </w:rPr>
        <w:t xml:space="preserve">    """Crea un JWT de refresco con expiración larga."""</w:t>
        <w:br/>
      </w:r>
      <w:r>
        <w:rPr>
          <w:rFonts w:ascii="Consolas" w:hAnsi="Consolas"/>
          <w:sz w:val="17"/>
        </w:rPr>
        <w:t xml:space="preserve">    to_encode = data.copy()</w:t>
        <w:br/>
      </w:r>
      <w:r>
        <w:rPr>
          <w:rFonts w:ascii="Consolas" w:hAnsi="Consolas"/>
          <w:sz w:val="17"/>
        </w:rPr>
        <w:t xml:space="preserve">    expire = datetime.now(tz=timezone.utc) + timedelta(days=settings.REFRESH_TOKEN_EXPIRE_DAYS)</w:t>
        <w:br/>
      </w:r>
      <w:r>
        <w:rPr>
          <w:rFonts w:ascii="Consolas" w:hAnsi="Consolas"/>
          <w:sz w:val="17"/>
        </w:rPr>
        <w:t xml:space="preserve">    to_encode.update({"exp": expire, "type": "refresh"})</w:t>
        <w:br/>
      </w:r>
      <w:r>
        <w:rPr>
          <w:rFonts w:ascii="Consolas" w:hAnsi="Consolas"/>
          <w:sz w:val="17"/>
        </w:rPr>
        <w:t xml:space="preserve">    return jwt.encode(to_encode, settings.SECRET_KEY, algorithm=settings.ALGORITHM)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def decode_token(token: str) -&gt; dict[str, Any]:</w:t>
        <w:br/>
      </w:r>
      <w:r>
        <w:rPr>
          <w:rFonts w:ascii="Consolas" w:hAnsi="Consolas"/>
          <w:sz w:val="17"/>
        </w:rPr>
        <w:t xml:space="preserve">    """Decodifica y valida un JWT. Lanza HTTPException si inválido."""</w:t>
        <w:br/>
      </w:r>
      <w:r>
        <w:rPr>
          <w:rFonts w:ascii="Consolas" w:hAnsi="Consolas"/>
          <w:sz w:val="17"/>
        </w:rPr>
        <w:t xml:space="preserve">    try:</w:t>
        <w:br/>
      </w:r>
      <w:r>
        <w:rPr>
          <w:rFonts w:ascii="Consolas" w:hAnsi="Consolas"/>
          <w:sz w:val="17"/>
        </w:rPr>
        <w:t xml:space="preserve">        payload = jwt.decode(token, settings.SECRET_KEY, algorithms=[settings.ALGORITHM])</w:t>
        <w:br/>
      </w:r>
      <w:r>
        <w:rPr>
          <w:rFonts w:ascii="Consolas" w:hAnsi="Consolas"/>
          <w:sz w:val="17"/>
        </w:rPr>
        <w:t xml:space="preserve">        return payload</w:t>
        <w:br/>
      </w:r>
      <w:r>
        <w:rPr>
          <w:rFonts w:ascii="Consolas" w:hAnsi="Consolas"/>
          <w:sz w:val="17"/>
        </w:rPr>
        <w:t xml:space="preserve">    except JWTError:</w:t>
        <w:br/>
      </w:r>
      <w:r>
        <w:rPr>
          <w:rFonts w:ascii="Consolas" w:hAnsi="Consolas"/>
          <w:sz w:val="17"/>
        </w:rPr>
        <w:t xml:space="preserve">        raise HTTPException(</w:t>
        <w:br/>
      </w:r>
      <w:r>
        <w:rPr>
          <w:rFonts w:ascii="Consolas" w:hAnsi="Consolas"/>
          <w:sz w:val="17"/>
        </w:rPr>
        <w:t xml:space="preserve">            status_code=status.HTTP_401_UNAUTHORIZED,</w:t>
        <w:br/>
      </w:r>
      <w:r>
        <w:rPr>
          <w:rFonts w:ascii="Consolas" w:hAnsi="Consolas"/>
          <w:sz w:val="17"/>
        </w:rPr>
        <w:t xml:space="preserve">            detail="Invalid or expired token",</w:t>
        <w:br/>
      </w:r>
      <w:r>
        <w:rPr>
          <w:rFonts w:ascii="Consolas" w:hAnsi="Consolas"/>
          <w:sz w:val="17"/>
        </w:rPr>
        <w:t xml:space="preserve">            headers={"WWW-Authenticate": "Bearer"},</w:t>
        <w:br/>
      </w:r>
      <w:r>
        <w:rPr>
          <w:rFonts w:ascii="Consolas" w:hAnsi="Consolas"/>
          <w:sz w:val="17"/>
        </w:rPr>
        <w:t xml:space="preserve">        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def generate_temp_password(length: int = 12) -&gt; str:</w:t>
        <w:br/>
      </w:r>
      <w:r>
        <w:rPr>
          <w:rFonts w:ascii="Consolas" w:hAnsi="Consolas"/>
          <w:sz w:val="17"/>
        </w:rPr>
        <w:t xml:space="preserve">    """Genera una contraseña temporal al azar, legible (sin caracteres ambiguos</w:t>
        <w:br/>
      </w:r>
      <w:r>
        <w:rPr>
          <w:rFonts w:ascii="Consolas" w:hAnsi="Consolas"/>
          <w:sz w:val="17"/>
        </w:rPr>
        <w:t xml:space="preserve">    como 0/O o l/1). Se usa cuando el super admin restablece la clave de un</w:t>
        <w:br/>
      </w:r>
      <w:r>
        <w:rPr>
          <w:rFonts w:ascii="Consolas" w:hAnsi="Consolas"/>
          <w:sz w:val="17"/>
        </w:rPr>
        <w:t xml:space="preserve">    negocio: se le muestra UNA vez para que se la entregue al dueño."""</w:t>
        <w:br/>
      </w:r>
      <w:r>
        <w:rPr>
          <w:rFonts w:ascii="Consolas" w:hAnsi="Consolas"/>
          <w:sz w:val="17"/>
        </w:rPr>
        <w:t xml:space="preserve">    alphabet = "ABCDEFGHJKLMNPQRSTUVWXYZabcdefghijkmnpqrstuvwxyz23456789"</w:t>
        <w:br/>
      </w:r>
      <w:r>
        <w:rPr>
          <w:rFonts w:ascii="Consolas" w:hAnsi="Consolas"/>
          <w:sz w:val="17"/>
        </w:rPr>
        <w:t xml:space="preserve">    length = max(8, length)</w:t>
        <w:br/>
      </w:r>
      <w:r>
        <w:rPr>
          <w:rFonts w:ascii="Consolas" w:hAnsi="Consolas"/>
          <w:sz w:val="17"/>
        </w:rPr>
        <w:t xml:space="preserve">    return "".join(secrets.choice(alphabet) for _ in range(length))</w:t>
      </w:r>
    </w:p>
    <w:p/>
    <w:p>
      <w:pPr>
        <w:pStyle w:val="Heading2"/>
      </w:pPr>
      <w:r>
        <w:rPr>
          <w:b/>
          <w:color w:val="111111"/>
          <w:sz w:val="25"/>
        </w:rPr>
        <w:t>backend/app/utils/encryption.py — Cifrado de credenciales sensibles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/>
          <w:sz w:val="17"/>
        </w:rPr>
        <w:t>from __future__ import annotations</w:t>
        <w:br/>
      </w:r>
      <w:r>
        <w:rPr>
          <w:rFonts w:ascii="Consolas" w:hAnsi="Consolas"/>
          <w:sz w:val="17"/>
        </w:rPr>
        <w:t>import base64</w:t>
        <w:br/>
      </w:r>
      <w:r>
        <w:rPr>
          <w:rFonts w:ascii="Consolas" w:hAnsi="Consolas"/>
          <w:sz w:val="17"/>
        </w:rPr>
        <w:t>import hashlib</w:t>
        <w:br/>
      </w:r>
      <w:r>
        <w:rPr>
          <w:rFonts w:ascii="Consolas" w:hAnsi="Consolas"/>
          <w:sz w:val="17"/>
        </w:rPr>
        <w:t>from cryptography.fernet import Fernet</w:t>
        <w:br/>
      </w:r>
      <w:r>
        <w:rPr>
          <w:rFonts w:ascii="Consolas" w:hAnsi="Consolas"/>
          <w:sz w:val="17"/>
        </w:rPr>
        <w:t>from app.config import settings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def _get_fernet() -&gt; Fernet:</w:t>
        <w:br/>
      </w:r>
      <w:r>
        <w:rPr>
          <w:rFonts w:ascii="Consolas" w:hAnsi="Consolas"/>
          <w:sz w:val="17"/>
        </w:rPr>
        <w:t xml:space="preserve">    # Deriva una clave de 32 bytes del SECRET_KEY</w:t>
        <w:br/>
      </w:r>
      <w:r>
        <w:rPr>
          <w:rFonts w:ascii="Consolas" w:hAnsi="Consolas"/>
          <w:sz w:val="17"/>
        </w:rPr>
        <w:t xml:space="preserve">    key = hashlib.sha256(settings.SECRET_KEY.encode()).digest()</w:t>
        <w:br/>
      </w:r>
      <w:r>
        <w:rPr>
          <w:rFonts w:ascii="Consolas" w:hAnsi="Consolas"/>
          <w:sz w:val="17"/>
        </w:rPr>
        <w:t xml:space="preserve">    return Fernet(base64.urlsafe_b64encode(key))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def encrypt(text: str) -&gt; str:</w:t>
        <w:br/>
      </w:r>
      <w:r>
        <w:rPr>
          <w:rFonts w:ascii="Consolas" w:hAnsi="Consolas"/>
          <w:sz w:val="17"/>
        </w:rPr>
        <w:t xml:space="preserve">    if not text:</w:t>
        <w:br/>
      </w:r>
      <w:r>
        <w:rPr>
          <w:rFonts w:ascii="Consolas" w:hAnsi="Consolas"/>
          <w:sz w:val="17"/>
        </w:rPr>
        <w:t xml:space="preserve">        return text</w:t>
        <w:br/>
      </w:r>
      <w:r>
        <w:rPr>
          <w:rFonts w:ascii="Consolas" w:hAnsi="Consolas"/>
          <w:sz w:val="17"/>
        </w:rPr>
        <w:t xml:space="preserve">    f = _get_fernet()</w:t>
        <w:br/>
      </w:r>
      <w:r>
        <w:rPr>
          <w:rFonts w:ascii="Consolas" w:hAnsi="Consolas"/>
          <w:sz w:val="17"/>
        </w:rPr>
        <w:t xml:space="preserve">    return f.encrypt(text.encode()).decode()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def decrypt(text: str) -&gt; str:</w:t>
        <w:br/>
      </w:r>
      <w:r>
        <w:rPr>
          <w:rFonts w:ascii="Consolas" w:hAnsi="Consolas"/>
          <w:sz w:val="17"/>
        </w:rPr>
        <w:t xml:space="preserve">    if not text:</w:t>
        <w:br/>
      </w:r>
      <w:r>
        <w:rPr>
          <w:rFonts w:ascii="Consolas" w:hAnsi="Consolas"/>
          <w:sz w:val="17"/>
        </w:rPr>
        <w:t xml:space="preserve">        return text</w:t>
        <w:br/>
      </w:r>
      <w:r>
        <w:rPr>
          <w:rFonts w:ascii="Consolas" w:hAnsi="Consolas"/>
          <w:sz w:val="17"/>
        </w:rPr>
        <w:t xml:space="preserve">    f = _get_fernet()</w:t>
        <w:br/>
      </w:r>
      <w:r>
        <w:rPr>
          <w:rFonts w:ascii="Consolas" w:hAnsi="Consolas"/>
          <w:sz w:val="17"/>
        </w:rPr>
        <w:t xml:space="preserve">    return f.decrypt(text.encode()).decode()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def encrypt_if_value(value: str | None) -&gt; str | None:</w:t>
        <w:br/>
      </w:r>
      <w:r>
        <w:rPr>
          <w:rFonts w:ascii="Consolas" w:hAnsi="Consolas"/>
          <w:sz w:val="17"/>
        </w:rPr>
        <w:t xml:space="preserve">    if value is None:</w:t>
        <w:br/>
      </w:r>
      <w:r>
        <w:rPr>
          <w:rFonts w:ascii="Consolas" w:hAnsi="Consolas"/>
          <w:sz w:val="17"/>
        </w:rPr>
        <w:t xml:space="preserve">        return None</w:t>
        <w:br/>
      </w:r>
      <w:r>
        <w:rPr>
          <w:rFonts w:ascii="Consolas" w:hAnsi="Consolas"/>
          <w:sz w:val="17"/>
        </w:rPr>
        <w:t xml:space="preserve">    return encrypt(value)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def decrypt_if_value(value: str | None) -&gt; str | None:</w:t>
        <w:br/>
      </w:r>
      <w:r>
        <w:rPr>
          <w:rFonts w:ascii="Consolas" w:hAnsi="Consolas"/>
          <w:sz w:val="17"/>
        </w:rPr>
        <w:t xml:space="preserve">    if value is None:</w:t>
        <w:br/>
      </w:r>
      <w:r>
        <w:rPr>
          <w:rFonts w:ascii="Consolas" w:hAnsi="Consolas"/>
          <w:sz w:val="17"/>
        </w:rPr>
        <w:t xml:space="preserve">        return None</w:t>
        <w:br/>
      </w:r>
      <w:r>
        <w:rPr>
          <w:rFonts w:ascii="Consolas" w:hAnsi="Consolas"/>
          <w:sz w:val="17"/>
        </w:rPr>
        <w:t xml:space="preserve">    try:</w:t>
        <w:br/>
      </w:r>
      <w:r>
        <w:rPr>
          <w:rFonts w:ascii="Consolas" w:hAnsi="Consolas"/>
          <w:sz w:val="17"/>
        </w:rPr>
        <w:t xml:space="preserve">        return decrypt(value)</w:t>
        <w:br/>
      </w:r>
      <w:r>
        <w:rPr>
          <w:rFonts w:ascii="Consolas" w:hAnsi="Consolas"/>
          <w:sz w:val="17"/>
        </w:rPr>
        <w:t xml:space="preserve">    except Exception:</w:t>
        <w:br/>
      </w:r>
      <w:r>
        <w:rPr>
          <w:rFonts w:ascii="Consolas" w:hAnsi="Consolas"/>
          <w:sz w:val="17"/>
        </w:rPr>
        <w:t xml:space="preserve">        return value</w:t>
      </w:r>
    </w:p>
    <w:p/>
    <w:p>
      <w:pPr>
        <w:pStyle w:val="Heading2"/>
      </w:pPr>
      <w:r>
        <w:rPr>
          <w:b/>
          <w:color w:val="111111"/>
          <w:sz w:val="25"/>
        </w:rPr>
        <w:t>backend/app/utils/helpers.py — Utilidades de dominio (zona horaria, etapa del lead)</w:t>
      </w:r>
    </w:p>
    <w:p>
      <w:r>
        <w:t>Fragmento representativo (se muestran las primeras 72 líneas de 107).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/>
          <w:sz w:val="17"/>
        </w:rPr>
        <w:t>from __future__ import annotations</w:t>
        <w:br/>
      </w:r>
      <w:r>
        <w:rPr>
          <w:rFonts w:ascii="Consolas" w:hAnsi="Consolas"/>
          <w:sz w:val="17"/>
        </w:rPr>
        <w:t>import re</w:t>
        <w:br/>
      </w:r>
      <w:r>
        <w:rPr>
          <w:rFonts w:ascii="Consolas" w:hAnsi="Consolas"/>
          <w:sz w:val="17"/>
        </w:rPr>
        <w:t>from datetime import datetime</w:t>
        <w:br/>
      </w:r>
      <w:r>
        <w:rPr>
          <w:rFonts w:ascii="Consolas" w:hAnsi="Consolas"/>
          <w:sz w:val="17"/>
        </w:rPr>
        <w:t>import phonenumbers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def normalize_phone(phone: str) -&gt; str:</w:t>
        <w:br/>
      </w:r>
      <w:r>
        <w:rPr>
          <w:rFonts w:ascii="Consolas" w:hAnsi="Consolas"/>
          <w:sz w:val="17"/>
        </w:rPr>
        <w:t xml:space="preserve">    try:</w:t>
        <w:br/>
      </w:r>
      <w:r>
        <w:rPr>
          <w:rFonts w:ascii="Consolas" w:hAnsi="Consolas"/>
          <w:sz w:val="17"/>
        </w:rPr>
        <w:t xml:space="preserve">        parsed = phonenumbers.parse(phone, "PE")</w:t>
        <w:br/>
      </w:r>
      <w:r>
        <w:rPr>
          <w:rFonts w:ascii="Consolas" w:hAnsi="Consolas"/>
          <w:sz w:val="17"/>
        </w:rPr>
        <w:t xml:space="preserve">        return phonenumbers.format_number(parsed, phonenumbers.PhoneNumberFormat.E164)</w:t>
        <w:br/>
      </w:r>
      <w:r>
        <w:rPr>
          <w:rFonts w:ascii="Consolas" w:hAnsi="Consolas"/>
          <w:sz w:val="17"/>
        </w:rPr>
        <w:t xml:space="preserve">    except Exception:</w:t>
        <w:br/>
      </w:r>
      <w:r>
        <w:rPr>
          <w:rFonts w:ascii="Consolas" w:hAnsi="Consolas"/>
          <w:sz w:val="17"/>
        </w:rPr>
        <w:t xml:space="preserve">        return phone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def get_peru_now() -&gt; datetime:</w:t>
        <w:br/>
      </w:r>
      <w:r>
        <w:rPr>
          <w:rFonts w:ascii="Consolas" w:hAnsi="Consolas"/>
          <w:sz w:val="17"/>
        </w:rPr>
        <w:t xml:space="preserve">    from zoneinfo import ZoneInfo</w:t>
        <w:br/>
      </w:r>
      <w:r>
        <w:rPr>
          <w:rFonts w:ascii="Consolas" w:hAnsi="Consolas"/>
          <w:sz w:val="17"/>
        </w:rPr>
        <w:t xml:space="preserve">    return datetime.now(ZoneInfo("America/Lima"))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def is_within_business_hours(business_hours: dict, dt: datetime | None = None) -&gt; bool:</w:t>
        <w:br/>
      </w:r>
      <w:r>
        <w:rPr>
          <w:rFonts w:ascii="Consolas" w:hAnsi="Consolas"/>
          <w:sz w:val="17"/>
        </w:rPr>
        <w:t xml:space="preserve">    if dt is None:</w:t>
        <w:br/>
      </w:r>
      <w:r>
        <w:rPr>
          <w:rFonts w:ascii="Consolas" w:hAnsi="Consolas"/>
          <w:sz w:val="17"/>
        </w:rPr>
        <w:t xml:space="preserve">        dt = get_peru_now()</w:t>
        <w:br/>
      </w:r>
      <w:r>
        <w:rPr>
          <w:rFonts w:ascii="Consolas" w:hAnsi="Consolas"/>
          <w:sz w:val="17"/>
        </w:rPr>
        <w:t xml:space="preserve">    day_names = ["lunes", "martes", "miercoles", "jueves", "viernes", "sabado", "domingo"]</w:t>
        <w:br/>
      </w:r>
      <w:r>
        <w:rPr>
          <w:rFonts w:ascii="Consolas" w:hAnsi="Consolas"/>
          <w:sz w:val="17"/>
        </w:rPr>
        <w:t xml:space="preserve">    day_key = day_names[dt.weekday()]</w:t>
        <w:br/>
      </w:r>
      <w:r>
        <w:rPr>
          <w:rFonts w:ascii="Consolas" w:hAnsi="Consolas"/>
          <w:sz w:val="17"/>
        </w:rPr>
        <w:t xml:space="preserve">    day_config = business_hours.get(day_key, {})</w:t>
        <w:br/>
      </w:r>
      <w:r>
        <w:rPr>
          <w:rFonts w:ascii="Consolas" w:hAnsi="Consolas"/>
          <w:sz w:val="17"/>
        </w:rPr>
        <w:t xml:space="preserve">    if not day_config.get("active", False):</w:t>
        <w:br/>
      </w:r>
      <w:r>
        <w:rPr>
          <w:rFonts w:ascii="Consolas" w:hAnsi="Consolas"/>
          <w:sz w:val="17"/>
        </w:rPr>
        <w:t xml:space="preserve">        return False</w:t>
        <w:br/>
      </w:r>
      <w:r>
        <w:rPr>
          <w:rFonts w:ascii="Consolas" w:hAnsi="Consolas"/>
          <w:sz w:val="17"/>
        </w:rPr>
        <w:t xml:space="preserve">    open_time = day_config.get("open", "00:00")</w:t>
        <w:br/>
      </w:r>
      <w:r>
        <w:rPr>
          <w:rFonts w:ascii="Consolas" w:hAnsi="Consolas"/>
          <w:sz w:val="17"/>
        </w:rPr>
        <w:t xml:space="preserve">    close_time = day_config.get("close", "23:59")</w:t>
        <w:br/>
      </w:r>
      <w:r>
        <w:rPr>
          <w:rFonts w:ascii="Consolas" w:hAnsi="Consolas"/>
          <w:sz w:val="17"/>
        </w:rPr>
        <w:t xml:space="preserve">    current_time = dt.strftime("%H:%M")</w:t>
        <w:br/>
      </w:r>
      <w:r>
        <w:rPr>
          <w:rFonts w:ascii="Consolas" w:hAnsi="Consolas"/>
          <w:sz w:val="17"/>
        </w:rPr>
        <w:t xml:space="preserve">    return open_time &lt;= current_time &lt;= close_time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def sanitize_for_prompt(text: str, max_length: int = 2000) -&gt; str:</w:t>
        <w:br/>
      </w:r>
      <w:r>
        <w:rPr>
          <w:rFonts w:ascii="Consolas" w:hAnsi="Consolas"/>
          <w:sz w:val="17"/>
        </w:rPr>
        <w:t xml:space="preserve">    text = re.sub(r'&lt;!--.*?--&gt;', '', text, flags=re.DOTALL)</w:t>
        <w:br/>
      </w:r>
      <w:r>
        <w:rPr>
          <w:rFonts w:ascii="Consolas" w:hAnsi="Consolas"/>
          <w:sz w:val="17"/>
        </w:rPr>
        <w:t xml:space="preserve">    text = text[:max_length]</w:t>
        <w:br/>
      </w:r>
      <w:r>
        <w:rPr>
          <w:rFonts w:ascii="Consolas" w:hAnsi="Consolas"/>
          <w:sz w:val="17"/>
        </w:rPr>
        <w:t xml:space="preserve">    return text.strip()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def normalize_phone_number(phone: str) -&gt; str:</w:t>
        <w:br/>
      </w:r>
      <w:r>
        <w:rPr>
          <w:rFonts w:ascii="Consolas" w:hAnsi="Consolas"/>
          <w:sz w:val="17"/>
        </w:rPr>
        <w:t xml:space="preserve">    """Normaliza un número de teléfono eliminando espacios y caracteres especiales."""</w:t>
        <w:br/>
      </w:r>
      <w:r>
        <w:rPr>
          <w:rFonts w:ascii="Consolas" w:hAnsi="Consolas"/>
          <w:sz w:val="17"/>
        </w:rPr>
        <w:t xml:space="preserve">    return re.sub(r"[^\d+]", "", phone)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def phone_matches_any(phone: str | None, candidates: list[str] | None) -&gt; bool:</w:t>
        <w:br/>
      </w:r>
      <w:r>
        <w:rPr>
          <w:rFonts w:ascii="Consolas" w:hAnsi="Consolas"/>
          <w:sz w:val="17"/>
        </w:rPr>
        <w:t xml:space="preserve">    """True si `phone` coincide con alguno de `candidates`, de forma tolerante.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Compara solo dígitos y por los últimos 9 (largo de móvil peruano), así</w:t>
        <w:br/>
      </w:r>
      <w:r>
        <w:rPr>
          <w:rFonts w:ascii="Consolas" w:hAnsi="Consolas"/>
          <w:sz w:val="17"/>
        </w:rPr>
        <w:t xml:space="preserve">    ``+51 999 888 777``, ``51999888777`` y ``999888777`` se consideran iguales.</w:t>
        <w:br/>
      </w:r>
      <w:r>
        <w:rPr>
          <w:rFonts w:ascii="Consolas" w:hAnsi="Consolas"/>
          <w:sz w:val="17"/>
        </w:rPr>
        <w:t xml:space="preserve">    """</w:t>
        <w:br/>
      </w:r>
      <w:r>
        <w:rPr>
          <w:rFonts w:ascii="Consolas" w:hAnsi="Consolas"/>
          <w:sz w:val="17"/>
        </w:rPr>
        <w:t xml:space="preserve">    if not phone or not candidates:</w:t>
        <w:br/>
      </w:r>
      <w:r>
        <w:rPr>
          <w:rFonts w:ascii="Consolas" w:hAnsi="Consolas"/>
          <w:sz w:val="17"/>
        </w:rPr>
        <w:t xml:space="preserve">        return False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def _digits(p: str) -&gt; str:</w:t>
        <w:br/>
      </w:r>
      <w:r>
        <w:rPr>
          <w:rFonts w:ascii="Consolas" w:hAnsi="Consolas"/>
          <w:sz w:val="17"/>
        </w:rPr>
        <w:t xml:space="preserve">        d = re.sub(r"\D", "", p or "")</w:t>
        <w:br/>
      </w:r>
      <w:r>
        <w:rPr>
          <w:rFonts w:ascii="Consolas" w:hAnsi="Consolas"/>
          <w:sz w:val="17"/>
        </w:rPr>
        <w:t xml:space="preserve">        return d[-9:] if len(d) &gt;= 9 else d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target = _digits(phone)</w:t>
        <w:br/>
      </w:r>
      <w:r>
        <w:rPr>
          <w:rFonts w:ascii="Consolas" w:hAnsi="Consolas"/>
          <w:sz w:val="17"/>
        </w:rPr>
        <w:t xml:space="preserve">    if not target:</w:t>
        <w:br/>
      </w:r>
      <w:r>
        <w:rPr>
          <w:rFonts w:ascii="Consolas" w:hAnsi="Consolas"/>
          <w:sz w:val="17"/>
        </w:rPr>
        <w:t xml:space="preserve">        return False</w:t>
        <w:br/>
      </w:r>
      <w:r>
        <w:rPr>
          <w:rFonts w:ascii="Consolas" w:hAnsi="Consolas"/>
          <w:sz w:val="17"/>
        </w:rPr>
        <w:t xml:space="preserve">    return any(_digits(c) == target for c in candidates if c)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def format_currency_soles(amount: float) -&gt; str:</w:t>
        <w:br/>
      </w:r>
      <w:r>
        <w:rPr>
          <w:rFonts w:ascii="Consolas" w:hAnsi="Consolas"/>
          <w:sz w:val="17"/>
        </w:rPr>
        <w:t xml:space="preserve">    """Formatea un monto en soles peruanos."""</w:t>
        <w:br/>
      </w:r>
      <w:r>
        <w:rPr>
          <w:rFonts w:ascii="Consolas" w:hAnsi="Consolas"/>
          <w:sz w:val="17"/>
        </w:rPr>
        <w:t xml:space="preserve">    return f"S/. {amount:.2f}"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def truncate_text(text: str, max_length: int, suffix: str = "...") -&gt; str:</w:t>
        <w:br/>
      </w:r>
      <w:r>
        <w:rPr>
          <w:rFonts w:ascii="Consolas" w:hAnsi="Consolas"/>
          <w:sz w:val="17"/>
        </w:rPr>
        <w:t xml:space="preserve">    """Trunca texto a una longitud máxima."""</w:t>
        <w:br/>
      </w:r>
      <w:r>
        <w:rPr>
          <w:rFonts w:ascii="Consolas" w:hAnsi="Consolas"/>
          <w:sz w:val="17"/>
        </w:rPr>
        <w:t xml:space="preserve">    if len(text) &lt;= max_length:</w:t>
        <w:br/>
      </w:r>
      <w:r>
        <w:rPr>
          <w:rFonts w:ascii="Consolas" w:hAnsi="Consolas"/>
          <w:sz w:val="17"/>
        </w:rPr>
        <w:t xml:space="preserve">        return text</w:t>
      </w:r>
    </w:p>
    <w:p/>
    <w:p>
      <w:pPr>
        <w:pStyle w:val="Heading2"/>
      </w:pPr>
      <w:r>
        <w:rPr>
          <w:b/>
          <w:color w:val="111111"/>
          <w:sz w:val="25"/>
        </w:rPr>
        <w:t>backend/app/models/tenant.py — Modelo de datos del negocio (tenant)</w:t>
      </w:r>
    </w:p>
    <w:p>
      <w:r>
        <w:t>Fragmento representativo (se muestran las primeras 84 líneas de 188).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/>
          <w:sz w:val="17"/>
        </w:rPr>
        <w:t>from __future__ import annotations</w:t>
        <w:br/>
      </w:r>
      <w:r>
        <w:rPr>
          <w:rFonts w:ascii="Consolas" w:hAnsi="Consolas"/>
          <w:sz w:val="17"/>
        </w:rPr>
        <w:t>import enum</w:t>
        <w:br/>
      </w:r>
      <w:r>
        <w:rPr>
          <w:rFonts w:ascii="Consolas" w:hAnsi="Consolas"/>
          <w:sz w:val="17"/>
        </w:rPr>
        <w:t>import uuid</w:t>
        <w:br/>
      </w:r>
      <w:r>
        <w:rPr>
          <w:rFonts w:ascii="Consolas" w:hAnsi="Consolas"/>
          <w:sz w:val="17"/>
        </w:rPr>
        <w:t>from datetime import datetime, timezone</w:t>
        <w:br/>
      </w:r>
      <w:r>
        <w:rPr>
          <w:rFonts w:ascii="Consolas" w:hAnsi="Consolas"/>
          <w:sz w:val="17"/>
        </w:rPr>
        <w:t>from typing import TYPE_CHECKING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from sqlalchemy import Boolean, DateTime, Integer, String, Text, Enum as SAEnum, func</w:t>
        <w:br/>
      </w:r>
      <w:r>
        <w:rPr>
          <w:rFonts w:ascii="Consolas" w:hAnsi="Consolas"/>
          <w:sz w:val="17"/>
        </w:rPr>
        <w:t>from sqlalchemy.dialects.postgresql import UUID</w:t>
        <w:br/>
      </w:r>
      <w:r>
        <w:rPr>
          <w:rFonts w:ascii="Consolas" w:hAnsi="Consolas"/>
          <w:sz w:val="17"/>
        </w:rPr>
        <w:t>from sqlalchemy.orm import Mapped, mapped_column, relationship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from app.database import Base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if TYPE_CHECKING:</w:t>
        <w:br/>
      </w:r>
      <w:r>
        <w:rPr>
          <w:rFonts w:ascii="Consolas" w:hAnsi="Consolas"/>
          <w:sz w:val="17"/>
        </w:rPr>
        <w:t xml:space="preserve">    from app.models.user import User</w:t>
        <w:br/>
      </w:r>
      <w:r>
        <w:rPr>
          <w:rFonts w:ascii="Consolas" w:hAnsi="Consolas"/>
          <w:sz w:val="17"/>
        </w:rPr>
        <w:t xml:space="preserve">    from app.models.contact import Contact</w:t>
        <w:br/>
      </w:r>
      <w:r>
        <w:rPr>
          <w:rFonts w:ascii="Consolas" w:hAnsi="Consolas"/>
          <w:sz w:val="17"/>
        </w:rPr>
        <w:t xml:space="preserve">    from app.models.conversation import Conversation</w:t>
        <w:br/>
      </w:r>
      <w:r>
        <w:rPr>
          <w:rFonts w:ascii="Consolas" w:hAnsi="Consolas"/>
          <w:sz w:val="17"/>
        </w:rPr>
        <w:t xml:space="preserve">    from app.models.message import Message</w:t>
        <w:br/>
      </w:r>
      <w:r>
        <w:rPr>
          <w:rFonts w:ascii="Consolas" w:hAnsi="Consolas"/>
          <w:sz w:val="17"/>
        </w:rPr>
        <w:t xml:space="preserve">    from app.models.agent_config import AgentConfig</w:t>
        <w:br/>
      </w:r>
      <w:r>
        <w:rPr>
          <w:rFonts w:ascii="Consolas" w:hAnsi="Consolas"/>
          <w:sz w:val="17"/>
        </w:rPr>
        <w:t xml:space="preserve">    from app.models.voice_config import VoiceConfig</w:t>
        <w:br/>
      </w:r>
      <w:r>
        <w:rPr>
          <w:rFonts w:ascii="Consolas" w:hAnsi="Consolas"/>
          <w:sz w:val="17"/>
        </w:rPr>
        <w:t xml:space="preserve">    from app.models.call import Call</w:t>
        <w:br/>
      </w:r>
      <w:r>
        <w:rPr>
          <w:rFonts w:ascii="Consolas" w:hAnsi="Consolas"/>
          <w:sz w:val="17"/>
        </w:rPr>
        <w:t xml:space="preserve">    from app.models.instagram_post import InstagramPost</w:t>
        <w:br/>
      </w:r>
      <w:r>
        <w:rPr>
          <w:rFonts w:ascii="Consolas" w:hAnsi="Consolas"/>
          <w:sz w:val="17"/>
        </w:rPr>
        <w:t xml:space="preserve">    from app.models.automation import Automation</w:t>
        <w:br/>
      </w:r>
      <w:r>
        <w:rPr>
          <w:rFonts w:ascii="Consolas" w:hAnsi="Consolas"/>
          <w:sz w:val="17"/>
        </w:rPr>
        <w:t xml:space="preserve">    from app.models.subscription import Subscription</w:t>
        <w:br/>
      </w:r>
      <w:r>
        <w:rPr>
          <w:rFonts w:ascii="Consolas" w:hAnsi="Consolas"/>
          <w:sz w:val="17"/>
        </w:rPr>
        <w:t xml:space="preserve">    from app.models.hubspot_sync_log import HubspotSyncLog</w:t>
        <w:br/>
      </w:r>
      <w:r>
        <w:rPr>
          <w:rFonts w:ascii="Consolas" w:hAnsi="Consolas"/>
          <w:sz w:val="17"/>
        </w:rPr>
        <w:t xml:space="preserve">    from app.models.webhook_log import WebhookLog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class BusinessType(str, enum.Enum):</w:t>
        <w:br/>
      </w:r>
      <w:r>
        <w:rPr>
          <w:rFonts w:ascii="Consolas" w:hAnsi="Consolas"/>
          <w:sz w:val="17"/>
        </w:rPr>
        <w:t xml:space="preserve">    RETAIL = "retail"</w:t>
        <w:br/>
      </w:r>
      <w:r>
        <w:rPr>
          <w:rFonts w:ascii="Consolas" w:hAnsi="Consolas"/>
          <w:sz w:val="17"/>
        </w:rPr>
        <w:t xml:space="preserve">    RESTAURANT = "restaurant"</w:t>
        <w:br/>
      </w:r>
      <w:r>
        <w:rPr>
          <w:rFonts w:ascii="Consolas" w:hAnsi="Consolas"/>
          <w:sz w:val="17"/>
        </w:rPr>
        <w:t xml:space="preserve">    SERVICES = "services"</w:t>
        <w:br/>
      </w:r>
      <w:r>
        <w:rPr>
          <w:rFonts w:ascii="Consolas" w:hAnsi="Consolas"/>
          <w:sz w:val="17"/>
        </w:rPr>
        <w:t xml:space="preserve">    REAL_ESTATE = "real_estate"</w:t>
        <w:br/>
      </w:r>
      <w:r>
        <w:rPr>
          <w:rFonts w:ascii="Consolas" w:hAnsi="Consolas"/>
          <w:sz w:val="17"/>
        </w:rPr>
        <w:t xml:space="preserve">    HEALTHCARE = "healthcare"</w:t>
        <w:br/>
      </w:r>
      <w:r>
        <w:rPr>
          <w:rFonts w:ascii="Consolas" w:hAnsi="Consolas"/>
          <w:sz w:val="17"/>
        </w:rPr>
        <w:t xml:space="preserve">    EDUCATION = "education"</w:t>
        <w:br/>
      </w:r>
      <w:r>
        <w:rPr>
          <w:rFonts w:ascii="Consolas" w:hAnsi="Consolas"/>
          <w:sz w:val="17"/>
        </w:rPr>
        <w:t xml:space="preserve">    ECOMMERCE = "ecommerce"</w:t>
        <w:br/>
      </w:r>
      <w:r>
        <w:rPr>
          <w:rFonts w:ascii="Consolas" w:hAnsi="Consolas"/>
          <w:sz w:val="17"/>
        </w:rPr>
        <w:t xml:space="preserve">    OTHER = "other"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class PlanType(str, enum.Enum):</w:t>
        <w:br/>
      </w:r>
      <w:r>
        <w:rPr>
          <w:rFonts w:ascii="Consolas" w:hAnsi="Consolas"/>
          <w:sz w:val="17"/>
        </w:rPr>
        <w:t xml:space="preserve">    INICIAL = "inicial"</w:t>
        <w:br/>
      </w:r>
      <w:r>
        <w:rPr>
          <w:rFonts w:ascii="Consolas" w:hAnsi="Consolas"/>
          <w:sz w:val="17"/>
        </w:rPr>
        <w:t xml:space="preserve">    BASIC = "basic"</w:t>
        <w:br/>
      </w:r>
      <w:r>
        <w:rPr>
          <w:rFonts w:ascii="Consolas" w:hAnsi="Consolas"/>
          <w:sz w:val="17"/>
        </w:rPr>
        <w:t xml:space="preserve">    PROFESSIONAL = "professional"</w:t>
        <w:br/>
      </w:r>
      <w:r>
        <w:rPr>
          <w:rFonts w:ascii="Consolas" w:hAnsi="Consolas"/>
          <w:sz w:val="17"/>
        </w:rPr>
        <w:t xml:space="preserve">    ENTERPRISE = "enterprise"</w:t>
        <w:br/>
      </w:r>
      <w:r>
        <w:rPr>
          <w:rFonts w:ascii="Consolas" w:hAnsi="Consolas"/>
          <w:sz w:val="17"/>
        </w:rPr>
        <w:t xml:space="preserve">    TRIAL = "trial"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class Tenant(Base):</w:t>
        <w:br/>
      </w:r>
      <w:r>
        <w:rPr>
          <w:rFonts w:ascii="Consolas" w:hAnsi="Consolas"/>
          <w:sz w:val="17"/>
        </w:rPr>
        <w:t xml:space="preserve">    __tablename__ = "tenants"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id: Mapped[uuid.UUID] = mapped_column(</w:t>
        <w:br/>
      </w:r>
      <w:r>
        <w:rPr>
          <w:rFonts w:ascii="Consolas" w:hAnsi="Consolas"/>
          <w:sz w:val="17"/>
        </w:rPr>
        <w:t xml:space="preserve">        UUID(as_uuid=True), primary_key=True, default=uuid.uuid4</w:t>
        <w:br/>
      </w:r>
      <w:r>
        <w:rPr>
          <w:rFonts w:ascii="Consolas" w:hAnsi="Consolas"/>
          <w:sz w:val="17"/>
        </w:rPr>
        <w:t xml:space="preserve">    )</w:t>
        <w:br/>
      </w:r>
      <w:r>
        <w:rPr>
          <w:rFonts w:ascii="Consolas" w:hAnsi="Consolas"/>
          <w:sz w:val="17"/>
        </w:rPr>
        <w:t xml:space="preserve">    name: Mapped[str] = mapped_column(String(255), nullable=False)</w:t>
        <w:br/>
      </w:r>
      <w:r>
        <w:rPr>
          <w:rFonts w:ascii="Consolas" w:hAnsi="Consolas"/>
          <w:sz w:val="17"/>
        </w:rPr>
        <w:t xml:space="preserve">    slug: Mapped[str] = mapped_column(String(100), unique=True, nullable=False, index=True)</w:t>
        <w:br/>
      </w:r>
      <w:r>
        <w:rPr>
          <w:rFonts w:ascii="Consolas" w:hAnsi="Consolas"/>
          <w:sz w:val="17"/>
        </w:rPr>
        <w:t xml:space="preserve">    business_type: Mapped[BusinessType] = mapped_column(</w:t>
        <w:br/>
      </w:r>
      <w:r>
        <w:rPr>
          <w:rFonts w:ascii="Consolas" w:hAnsi="Consolas"/>
          <w:sz w:val="17"/>
        </w:rPr>
        <w:t xml:space="preserve">        SAEnum(BusinessType, name="business_type_enum"), nullable=False, default=BusinessType.OTHER</w:t>
        <w:br/>
      </w:r>
      <w:r>
        <w:rPr>
          <w:rFonts w:ascii="Consolas" w:hAnsi="Consolas"/>
          <w:sz w:val="17"/>
        </w:rPr>
        <w:t xml:space="preserve">    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# WhatsApp / Meta</w:t>
        <w:br/>
      </w:r>
      <w:r>
        <w:rPr>
          <w:rFonts w:ascii="Consolas" w:hAnsi="Consolas"/>
          <w:sz w:val="17"/>
        </w:rPr>
        <w:t xml:space="preserve">    phone_number_id: Mapped[str | None] = mapped_column(String(50), nullable=True)</w:t>
        <w:br/>
      </w:r>
      <w:r>
        <w:rPr>
          <w:rFonts w:ascii="Consolas" w:hAnsi="Consolas"/>
          <w:sz w:val="17"/>
        </w:rPr>
        <w:t xml:space="preserve">    waba_id: Mapped[str | None] = mapped_column(String(50), nullable=True)</w:t>
        <w:br/>
      </w:r>
      <w:r>
        <w:rPr>
          <w:rFonts w:ascii="Consolas" w:hAnsi="Consolas"/>
          <w:sz w:val="17"/>
        </w:rPr>
        <w:t xml:space="preserve">    whatsapp_access_token: Mapped[str | None] = mapped_column(Text, nullable=True)</w:t>
        <w:br/>
      </w:r>
      <w:r>
        <w:rPr>
          <w:rFonts w:ascii="Consolas" w:hAnsi="Consolas"/>
          <w:sz w:val="17"/>
        </w:rPr>
        <w:t xml:space="preserve">    webhook_verify_token: Mapped[str | None] = mapped_column(String(255), nullable=True)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# Twilio / Voice</w:t>
        <w:br/>
      </w:r>
      <w:r>
        <w:rPr>
          <w:rFonts w:ascii="Consolas" w:hAnsi="Consolas"/>
          <w:sz w:val="17"/>
        </w:rPr>
        <w:t xml:space="preserve">    twilio_phone_number: Mapped[str | None] = mapped_column(String(20), nullable=True)</w:t>
        <w:br/>
      </w:r>
      <w:r>
        <w:rPr>
          <w:rFonts w:ascii="Consolas" w:hAnsi="Consolas"/>
          <w:sz w:val="17"/>
        </w:rPr>
        <w:t xml:space="preserve">    retell_agent_id: Mapped[str | None] = mapped_column(String(100), nullable=True)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# HubSpot</w:t>
        <w:br/>
      </w:r>
      <w:r>
        <w:rPr>
          <w:rFonts w:ascii="Consolas" w:hAnsi="Consolas"/>
          <w:sz w:val="17"/>
        </w:rPr>
        <w:t xml:space="preserve">    hubspot_company_id: Mapped[str | None] = mapped_column(String(50), nullable=True)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# Notion (CRM / catálogo del negocio). El token se guarda cifrado con Fernet.</w:t>
        <w:br/>
      </w:r>
      <w:r>
        <w:rPr>
          <w:rFonts w:ascii="Consolas" w:hAnsi="Consolas"/>
          <w:sz w:val="17"/>
        </w:rPr>
        <w:t xml:space="preserve">    notion_api_key: Mapped[str | None] = mapped_column(Text, nullable=True)</w:t>
        <w:br/>
      </w:r>
      <w:r>
        <w:rPr>
          <w:rFonts w:ascii="Consolas" w:hAnsi="Consolas"/>
          <w:sz w:val="17"/>
        </w:rPr>
        <w:t xml:space="preserve">    notion_database_id: Mapped[str | None] = mapped_column(String(100), nullable=True)</w:t>
        <w:br/>
      </w:r>
      <w:r>
        <w:rPr>
          <w:rFonts w:ascii="Consolas" w:hAnsi="Consolas"/>
          <w:sz w:val="17"/>
        </w:rPr>
        <w:t xml:space="preserve">    notion_last_synced_at: Mapped[datetime | None] = mapped_column(</w:t>
        <w:br/>
      </w:r>
      <w:r>
        <w:rPr>
          <w:rFonts w:ascii="Consolas" w:hAnsi="Consolas"/>
          <w:sz w:val="17"/>
        </w:rPr>
        <w:t xml:space="preserve">        DateTime(timezone=True), nullable=True</w:t>
        <w:br/>
      </w:r>
      <w:r>
        <w:rPr>
          <w:rFonts w:ascii="Consolas" w:hAnsi="Consolas"/>
          <w:sz w:val="17"/>
        </w:rPr>
        <w:t xml:space="preserve">    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# Instagram</w:t>
        <w:br/>
      </w:r>
      <w:r>
        <w:rPr>
          <w:rFonts w:ascii="Consolas" w:hAnsi="Consolas"/>
          <w:sz w:val="17"/>
        </w:rPr>
        <w:t xml:space="preserve">    instagram_account_id: Mapped[str | None] = mapped_column(String(50), nullable=True)</w:t>
        <w:br/>
      </w:r>
      <w:r>
        <w:rPr>
          <w:rFonts w:ascii="Consolas" w:hAnsi="Consolas"/>
          <w:sz w:val="17"/>
        </w:rPr>
        <w:t xml:space="preserve">    instagram_access_token: Mapped[str | None] = mapped_column(Text, nullable=True)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# Plan &amp; Usage</w:t>
        <w:br/>
      </w:r>
      <w:r>
        <w:rPr>
          <w:rFonts w:ascii="Consolas" w:hAnsi="Consolas"/>
          <w:sz w:val="17"/>
        </w:rPr>
        <w:t xml:space="preserve">    plan: Mapped[PlanType] = mapped_column(</w:t>
      </w:r>
    </w:p>
    <w:p/>
    <w:p>
      <w:pPr>
        <w:pStyle w:val="Heading2"/>
      </w:pPr>
      <w:r>
        <w:rPr>
          <w:b/>
          <w:color w:val="111111"/>
          <w:sz w:val="25"/>
        </w:rPr>
        <w:t>backend/app/services/ai/agent.py — Motor del agente de inteligencia artificial</w:t>
      </w:r>
    </w:p>
    <w:p>
      <w:r>
        <w:t>Fragmento representativo (se muestran las primeras 96 líneas de 263).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/>
          <w:sz w:val="17"/>
        </w:rPr>
        <w:t>from __future__ import annotations</w:t>
        <w:br/>
      </w:r>
      <w:r>
        <w:rPr>
          <w:rFonts w:ascii="Consolas" w:hAnsi="Consolas"/>
          <w:sz w:val="17"/>
        </w:rPr>
        <w:t>import json</w:t>
        <w:br/>
      </w:r>
      <w:r>
        <w:rPr>
          <w:rFonts w:ascii="Consolas" w:hAnsi="Consolas"/>
          <w:sz w:val="17"/>
        </w:rPr>
        <w:t>import re</w:t>
        <w:br/>
      </w:r>
      <w:r>
        <w:rPr>
          <w:rFonts w:ascii="Consolas" w:hAnsi="Consolas"/>
          <w:sz w:val="17"/>
        </w:rPr>
        <w:t>from anthropic import AsyncAnthropic</w:t>
        <w:br/>
      </w:r>
      <w:r>
        <w:rPr>
          <w:rFonts w:ascii="Consolas" w:hAnsi="Consolas"/>
          <w:sz w:val="17"/>
        </w:rPr>
        <w:t>from sqlalchemy.ext.asyncio import AsyncSession</w:t>
        <w:br/>
      </w:r>
      <w:r>
        <w:rPr>
          <w:rFonts w:ascii="Consolas" w:hAnsi="Consolas"/>
          <w:sz w:val="17"/>
        </w:rPr>
        <w:t>from sqlalchemy import select</w:t>
        <w:br/>
      </w:r>
      <w:r>
        <w:rPr>
          <w:rFonts w:ascii="Consolas" w:hAnsi="Consolas"/>
          <w:sz w:val="17"/>
        </w:rPr>
        <w:t>from app.config import settings</w:t>
        <w:br/>
      </w:r>
      <w:r>
        <w:rPr>
          <w:rFonts w:ascii="Consolas" w:hAnsi="Consolas"/>
          <w:sz w:val="17"/>
        </w:rPr>
        <w:t>from app.models.conversation import Conversation</w:t>
        <w:br/>
      </w:r>
      <w:r>
        <w:rPr>
          <w:rFonts w:ascii="Consolas" w:hAnsi="Consolas"/>
          <w:sz w:val="17"/>
        </w:rPr>
        <w:t>from app.models.message import Message</w:t>
        <w:br/>
      </w:r>
      <w:r>
        <w:rPr>
          <w:rFonts w:ascii="Consolas" w:hAnsi="Consolas"/>
          <w:sz w:val="17"/>
        </w:rPr>
        <w:t>from app.models.tenant import Tenant</w:t>
        <w:br/>
      </w:r>
      <w:r>
        <w:rPr>
          <w:rFonts w:ascii="Consolas" w:hAnsi="Consolas"/>
          <w:sz w:val="17"/>
        </w:rPr>
        <w:t>from app.models.agent_config import AgentConfig</w:t>
        <w:br/>
      </w:r>
      <w:r>
        <w:rPr>
          <w:rFonts w:ascii="Consolas" w:hAnsi="Consolas"/>
          <w:sz w:val="17"/>
        </w:rPr>
        <w:t>from app.models.contact import Contact</w:t>
        <w:br/>
      </w:r>
      <w:r>
        <w:rPr>
          <w:rFonts w:ascii="Consolas" w:hAnsi="Consolas"/>
          <w:sz w:val="17"/>
        </w:rPr>
        <w:t>from app.services.ai.prompt_builder import build_whatsapp_system_prompt</w:t>
        <w:br/>
      </w:r>
      <w:r>
        <w:rPr>
          <w:rFonts w:ascii="Consolas" w:hAnsi="Consolas"/>
          <w:sz w:val="17"/>
        </w:rPr>
        <w:t>from app.core.exceptions import PlanLimitExceededError</w:t>
        <w:br/>
      </w:r>
      <w:r>
        <w:rPr>
          <w:rFonts w:ascii="Consolas" w:hAnsi="Consolas"/>
          <w:sz w:val="17"/>
        </w:rPr>
        <w:t>from app.core.plans import message_limit</w:t>
        <w:br/>
      </w:r>
      <w:r>
        <w:rPr>
          <w:rFonts w:ascii="Consolas" w:hAnsi="Consolas"/>
          <w:sz w:val="17"/>
        </w:rPr>
        <w:t>from app.utils.logger import get_logger</w:t>
        <w:br/>
      </w:r>
      <w:r>
        <w:rPr>
          <w:rFonts w:ascii="Consolas" w:hAnsi="Consolas"/>
          <w:sz w:val="17"/>
        </w:rPr>
        <w:t>from dataclasses import dataclass, field</w:t>
        <w:br/>
      </w:r>
      <w:r>
        <w:rPr>
          <w:rFonts w:ascii="Consolas" w:hAnsi="Consolas"/>
          <w:sz w:val="17"/>
        </w:rPr>
        <w:t>from typing import Any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logger = get_logger(__name__)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META_PATTERN = re.compile(r"&lt;!--META:(.*?)--&gt;", re.DOTALL)</w:t>
        <w:br/>
      </w:r>
      <w:r>
        <w:rPr>
          <w:rFonts w:ascii="Consolas" w:hAnsi="Consolas"/>
          <w:sz w:val="17"/>
        </w:rPr>
        <w:t>ACTION_PATTERN = re.compile(r"&lt;!--ACTION:(\w+)--&gt;")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@dataclass</w:t>
        <w:br/>
      </w:r>
      <w:r>
        <w:rPr>
          <w:rFonts w:ascii="Consolas" w:hAnsi="Consolas"/>
          <w:sz w:val="17"/>
        </w:rPr>
        <w:t>class AgentResponse:</w:t>
        <w:br/>
      </w:r>
      <w:r>
        <w:rPr>
          <w:rFonts w:ascii="Consolas" w:hAnsi="Consolas"/>
          <w:sz w:val="17"/>
        </w:rPr>
        <w:t xml:space="preserve">    text: str</w:t>
        <w:br/>
      </w:r>
      <w:r>
        <w:rPr>
          <w:rFonts w:ascii="Consolas" w:hAnsi="Consolas"/>
          <w:sz w:val="17"/>
        </w:rPr>
        <w:t xml:space="preserve">    intent: str</w:t>
        <w:br/>
      </w:r>
      <w:r>
        <w:rPr>
          <w:rFonts w:ascii="Consolas" w:hAnsi="Consolas"/>
          <w:sz w:val="17"/>
        </w:rPr>
        <w:t xml:space="preserve">    confidence: float</w:t>
        <w:br/>
      </w:r>
      <w:r>
        <w:rPr>
          <w:rFonts w:ascii="Consolas" w:hAnsi="Consolas"/>
          <w:sz w:val="17"/>
        </w:rPr>
        <w:t xml:space="preserve">    lead_score: int</w:t>
        <w:br/>
      </w:r>
      <w:r>
        <w:rPr>
          <w:rFonts w:ascii="Consolas" w:hAnsi="Consolas"/>
          <w:sz w:val="17"/>
        </w:rPr>
        <w:t xml:space="preserve">    lead_stage: str</w:t>
        <w:br/>
      </w:r>
      <w:r>
        <w:rPr>
          <w:rFonts w:ascii="Consolas" w:hAnsi="Consolas"/>
          <w:sz w:val="17"/>
        </w:rPr>
        <w:t xml:space="preserve">    actions: list[str]</w:t>
        <w:br/>
      </w:r>
      <w:r>
        <w:rPr>
          <w:rFonts w:ascii="Consolas" w:hAnsi="Consolas"/>
          <w:sz w:val="17"/>
        </w:rPr>
        <w:t xml:space="preserve">    appointment_date: str | None</w:t>
        <w:br/>
      </w:r>
      <w:r>
        <w:rPr>
          <w:rFonts w:ascii="Consolas" w:hAnsi="Consolas"/>
          <w:sz w:val="17"/>
        </w:rPr>
        <w:t xml:space="preserve">    key_info: dict[str, Any]</w:t>
        <w:br/>
      </w:r>
      <w:r>
        <w:rPr>
          <w:rFonts w:ascii="Consolas" w:hAnsi="Consolas"/>
          <w:sz w:val="17"/>
        </w:rPr>
        <w:t xml:space="preserve">    should_escalate: bool</w:t>
        <w:br/>
      </w:r>
      <w:r>
        <w:rPr>
          <w:rFonts w:ascii="Consolas" w:hAnsi="Consolas"/>
          <w:sz w:val="17"/>
        </w:rPr>
        <w:t xml:space="preserve">    tokens_used: int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class AIAgentService:</w:t>
        <w:br/>
      </w:r>
      <w:r>
        <w:rPr>
          <w:rFonts w:ascii="Consolas" w:hAnsi="Consolas"/>
          <w:sz w:val="17"/>
        </w:rPr>
        <w:t xml:space="preserve">    def __init__(self) -&gt; None:</w:t>
        <w:br/>
      </w:r>
      <w:r>
        <w:rPr>
          <w:rFonts w:ascii="Consolas" w:hAnsi="Consolas"/>
          <w:sz w:val="17"/>
        </w:rPr>
        <w:t xml:space="preserve">        self.client = AsyncAnthropic(api_key=settings.ANTHROPIC_API_KEY)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def _parse_meta(self, text: str) -&gt; dict[str, Any]:</w:t>
        <w:br/>
      </w:r>
      <w:r>
        <w:rPr>
          <w:rFonts w:ascii="Consolas" w:hAnsi="Consolas"/>
          <w:sz w:val="17"/>
        </w:rPr>
        <w:t xml:space="preserve">        match = META_PATTERN.search(text)</w:t>
        <w:br/>
      </w:r>
      <w:r>
        <w:rPr>
          <w:rFonts w:ascii="Consolas" w:hAnsi="Consolas"/>
          <w:sz w:val="17"/>
        </w:rPr>
        <w:t xml:space="preserve">        if not match:</w:t>
        <w:br/>
      </w:r>
      <w:r>
        <w:rPr>
          <w:rFonts w:ascii="Consolas" w:hAnsi="Consolas"/>
          <w:sz w:val="17"/>
        </w:rPr>
        <w:t xml:space="preserve">            return {</w:t>
        <w:br/>
      </w:r>
      <w:r>
        <w:rPr>
          <w:rFonts w:ascii="Consolas" w:hAnsi="Consolas"/>
          <w:sz w:val="17"/>
        </w:rPr>
        <w:t xml:space="preserve">                "intent": "unknown",</w:t>
        <w:br/>
      </w:r>
      <w:r>
        <w:rPr>
          <w:rFonts w:ascii="Consolas" w:hAnsi="Consolas"/>
          <w:sz w:val="17"/>
        </w:rPr>
        <w:t xml:space="preserve">                "confidence": 0.5,</w:t>
        <w:br/>
      </w:r>
      <w:r>
        <w:rPr>
          <w:rFonts w:ascii="Consolas" w:hAnsi="Consolas"/>
          <w:sz w:val="17"/>
        </w:rPr>
        <w:t xml:space="preserve">                "lead_score": 30,</w:t>
        <w:br/>
      </w:r>
      <w:r>
        <w:rPr>
          <w:rFonts w:ascii="Consolas" w:hAnsi="Consolas"/>
          <w:sz w:val="17"/>
        </w:rPr>
        <w:t xml:space="preserve">                "lead_stage": "cold",</w:t>
        <w:br/>
      </w:r>
      <w:r>
        <w:rPr>
          <w:rFonts w:ascii="Consolas" w:hAnsi="Consolas"/>
          <w:sz w:val="17"/>
        </w:rPr>
        <w:t xml:space="preserve">                "actions": [],</w:t>
        <w:br/>
      </w:r>
      <w:r>
        <w:rPr>
          <w:rFonts w:ascii="Consolas" w:hAnsi="Consolas"/>
          <w:sz w:val="17"/>
        </w:rPr>
        <w:t xml:space="preserve">                "appointment_date": None,</w:t>
        <w:br/>
      </w:r>
      <w:r>
        <w:rPr>
          <w:rFonts w:ascii="Consolas" w:hAnsi="Consolas"/>
          <w:sz w:val="17"/>
        </w:rPr>
        <w:t xml:space="preserve">                "key_info_extracted": {},</w:t>
        <w:br/>
      </w:r>
      <w:r>
        <w:rPr>
          <w:rFonts w:ascii="Consolas" w:hAnsi="Consolas"/>
          <w:sz w:val="17"/>
        </w:rPr>
        <w:t xml:space="preserve">            }</w:t>
        <w:br/>
      </w:r>
      <w:r>
        <w:rPr>
          <w:rFonts w:ascii="Consolas" w:hAnsi="Consolas"/>
          <w:sz w:val="17"/>
        </w:rPr>
        <w:t xml:space="preserve">        try:</w:t>
        <w:br/>
      </w:r>
      <w:r>
        <w:rPr>
          <w:rFonts w:ascii="Consolas" w:hAnsi="Consolas"/>
          <w:sz w:val="17"/>
        </w:rPr>
        <w:t xml:space="preserve">            return json.loads(match.group(1))</w:t>
        <w:br/>
      </w:r>
      <w:r>
        <w:rPr>
          <w:rFonts w:ascii="Consolas" w:hAnsi="Consolas"/>
          <w:sz w:val="17"/>
        </w:rPr>
        <w:t xml:space="preserve">        except json.JSONDecodeError:</w:t>
        <w:br/>
      </w:r>
      <w:r>
        <w:rPr>
          <w:rFonts w:ascii="Consolas" w:hAnsi="Consolas"/>
          <w:sz w:val="17"/>
        </w:rPr>
        <w:t xml:space="preserve">            return {</w:t>
        <w:br/>
      </w:r>
      <w:r>
        <w:rPr>
          <w:rFonts w:ascii="Consolas" w:hAnsi="Consolas"/>
          <w:sz w:val="17"/>
        </w:rPr>
        <w:t xml:space="preserve">                "intent": "unknown",</w:t>
        <w:br/>
      </w:r>
      <w:r>
        <w:rPr>
          <w:rFonts w:ascii="Consolas" w:hAnsi="Consolas"/>
          <w:sz w:val="17"/>
        </w:rPr>
        <w:t xml:space="preserve">                "confidence": 0.5,</w:t>
        <w:br/>
      </w:r>
      <w:r>
        <w:rPr>
          <w:rFonts w:ascii="Consolas" w:hAnsi="Consolas"/>
          <w:sz w:val="17"/>
        </w:rPr>
        <w:t xml:space="preserve">                "lead_score": 30,</w:t>
        <w:br/>
      </w:r>
      <w:r>
        <w:rPr>
          <w:rFonts w:ascii="Consolas" w:hAnsi="Consolas"/>
          <w:sz w:val="17"/>
        </w:rPr>
        <w:t xml:space="preserve">                "lead_stage": "cold",</w:t>
        <w:br/>
      </w:r>
      <w:r>
        <w:rPr>
          <w:rFonts w:ascii="Consolas" w:hAnsi="Consolas"/>
          <w:sz w:val="17"/>
        </w:rPr>
        <w:t xml:space="preserve">                "actions": [],</w:t>
        <w:br/>
      </w:r>
      <w:r>
        <w:rPr>
          <w:rFonts w:ascii="Consolas" w:hAnsi="Consolas"/>
          <w:sz w:val="17"/>
        </w:rPr>
        <w:t xml:space="preserve">                "appointment_date": None,</w:t>
        <w:br/>
      </w:r>
      <w:r>
        <w:rPr>
          <w:rFonts w:ascii="Consolas" w:hAnsi="Consolas"/>
          <w:sz w:val="17"/>
        </w:rPr>
        <w:t xml:space="preserve">                "key_info_extracted": {},</w:t>
        <w:br/>
      </w:r>
      <w:r>
        <w:rPr>
          <w:rFonts w:ascii="Consolas" w:hAnsi="Consolas"/>
          <w:sz w:val="17"/>
        </w:rPr>
        <w:t xml:space="preserve">            }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def _clean_response(self, text: str) -&gt; str:</w:t>
        <w:br/>
      </w:r>
      <w:r>
        <w:rPr>
          <w:rFonts w:ascii="Consolas" w:hAnsi="Consolas"/>
          <w:sz w:val="17"/>
        </w:rPr>
        <w:t xml:space="preserve">        text = META_PATTERN.sub("", text)</w:t>
        <w:br/>
      </w:r>
      <w:r>
        <w:rPr>
          <w:rFonts w:ascii="Consolas" w:hAnsi="Consolas"/>
          <w:sz w:val="17"/>
        </w:rPr>
        <w:t xml:space="preserve">        text = ACTION_PATTERN.sub("", text)</w:t>
        <w:br/>
      </w:r>
      <w:r>
        <w:rPr>
          <w:rFonts w:ascii="Consolas" w:hAnsi="Consolas"/>
          <w:sz w:val="17"/>
        </w:rPr>
        <w:t xml:space="preserve">        return text.strip()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async def _check_plan_limit(self, tenant: Tenant) -&gt; None:</w:t>
        <w:br/>
      </w:r>
      <w:r>
        <w:rPr>
          <w:rFonts w:ascii="Consolas" w:hAnsi="Consolas"/>
          <w:sz w:val="17"/>
        </w:rPr>
        <w:t xml:space="preserve">        limit = message_limit(tenant.plan)</w:t>
        <w:br/>
      </w:r>
      <w:r>
        <w:rPr>
          <w:rFonts w:ascii="Consolas" w:hAnsi="Consolas"/>
          <w:sz w:val="17"/>
        </w:rPr>
        <w:t xml:space="preserve">        used = tenant.messages_used_this_month or 0</w:t>
        <w:br/>
      </w:r>
      <w:r>
        <w:rPr>
          <w:rFonts w:ascii="Consolas" w:hAnsi="Consolas"/>
          <w:sz w:val="17"/>
        </w:rPr>
        <w:t xml:space="preserve">        if used &gt;= limit:</w:t>
        <w:br/>
      </w:r>
      <w:r>
        <w:rPr>
          <w:rFonts w:ascii="Consolas" w:hAnsi="Consolas"/>
          <w:sz w:val="17"/>
        </w:rPr>
        <w:t xml:space="preserve">            raise PlanLimitExceededError("messages")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async def _get_conversation_context(</w:t>
        <w:br/>
      </w:r>
      <w:r>
        <w:rPr>
          <w:rFonts w:ascii="Consolas" w:hAnsi="Consolas"/>
          <w:sz w:val="17"/>
        </w:rPr>
        <w:t xml:space="preserve">        self,</w:t>
        <w:br/>
      </w:r>
      <w:r>
        <w:rPr>
          <w:rFonts w:ascii="Consolas" w:hAnsi="Consolas"/>
          <w:sz w:val="17"/>
        </w:rPr>
        <w:t xml:space="preserve">        conversation_id: str,</w:t>
        <w:br/>
      </w:r>
      <w:r>
        <w:rPr>
          <w:rFonts w:ascii="Consolas" w:hAnsi="Consolas"/>
          <w:sz w:val="17"/>
        </w:rPr>
        <w:t xml:space="preserve">        db: AsyncSession,</w:t>
        <w:br/>
      </w:r>
      <w:r>
        <w:rPr>
          <w:rFonts w:ascii="Consolas" w:hAnsi="Consolas"/>
          <w:sz w:val="17"/>
        </w:rPr>
        <w:t xml:space="preserve">        limit: int = 20,</w:t>
        <w:br/>
      </w:r>
      <w:r>
        <w:rPr>
          <w:rFonts w:ascii="Consolas" w:hAnsi="Consolas"/>
          <w:sz w:val="17"/>
        </w:rPr>
        <w:t xml:space="preserve">    ) -&gt; list[dict[str, str]]:</w:t>
        <w:br/>
      </w:r>
      <w:r>
        <w:rPr>
          <w:rFonts w:ascii="Consolas" w:hAnsi="Consolas"/>
          <w:sz w:val="17"/>
        </w:rPr>
        <w:t xml:space="preserve">        result = await db.execute(</w:t>
        <w:br/>
      </w:r>
      <w:r>
        <w:rPr>
          <w:rFonts w:ascii="Consolas" w:hAnsi="Consolas"/>
          <w:sz w:val="17"/>
        </w:rPr>
        <w:t xml:space="preserve">            select(Message)</w:t>
        <w:br/>
      </w:r>
      <w:r>
        <w:rPr>
          <w:rFonts w:ascii="Consolas" w:hAnsi="Consolas"/>
          <w:sz w:val="17"/>
        </w:rPr>
        <w:t xml:space="preserve">            .where(Message.conversation_id == conversation_id)</w:t>
        <w:br/>
      </w:r>
      <w:r>
        <w:rPr>
          <w:rFonts w:ascii="Consolas" w:hAnsi="Consolas"/>
          <w:sz w:val="17"/>
        </w:rPr>
        <w:t xml:space="preserve">            .order_by(Message.created_at.desc())</w:t>
        <w:br/>
      </w:r>
      <w:r>
        <w:rPr>
          <w:rFonts w:ascii="Consolas" w:hAnsi="Consolas"/>
          <w:sz w:val="17"/>
        </w:rPr>
        <w:t xml:space="preserve">            .limit(limit)</w:t>
        <w:br/>
      </w:r>
      <w:r>
        <w:rPr>
          <w:rFonts w:ascii="Consolas" w:hAnsi="Consolas"/>
          <w:sz w:val="17"/>
        </w:rPr>
        <w:t xml:space="preserve">        )</w:t>
        <w:br/>
      </w:r>
      <w:r>
        <w:rPr>
          <w:rFonts w:ascii="Consolas" w:hAnsi="Consolas"/>
          <w:sz w:val="17"/>
        </w:rPr>
        <w:t xml:space="preserve">        messages = list(reversed(result.scalars().all()))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    context: list[dict[str, str]] = []</w:t>
        <w:br/>
      </w:r>
      <w:r>
        <w:rPr>
          <w:rFonts w:ascii="Consolas" w:hAnsi="Consolas"/>
          <w:sz w:val="17"/>
        </w:rPr>
        <w:t xml:space="preserve">        for msg in messages:</w:t>
        <w:br/>
      </w:r>
      <w:r>
        <w:rPr>
          <w:rFonts w:ascii="Consolas" w:hAnsi="Consolas"/>
          <w:sz w:val="17"/>
        </w:rPr>
        <w:t xml:space="preserve">            role = "user" if msg.direction == "inbound" else "assistant"</w:t>
      </w:r>
    </w:p>
    <w:p/>
    <w:p>
      <w:pPr>
        <w:pStyle w:val="Heading2"/>
      </w:pPr>
      <w:r>
        <w:rPr>
          <w:b/>
          <w:color w:val="111111"/>
          <w:sz w:val="25"/>
        </w:rPr>
        <w:t>backend/app/services/whatsapp/webhook_handler.py — Flujo de atención automática</w:t>
      </w:r>
    </w:p>
    <w:p>
      <w:r>
        <w:t>Fragmento representativo (se muestran las primeras 80 líneas de 274).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/>
          <w:sz w:val="17"/>
        </w:rPr>
        <w:t>from __future__ import annotations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from sqlalchemy import select</w:t>
        <w:br/>
      </w:r>
      <w:r>
        <w:rPr>
          <w:rFonts w:ascii="Consolas" w:hAnsi="Consolas"/>
          <w:sz w:val="17"/>
        </w:rPr>
        <w:t>from sqlalchemy.ext.asyncio import AsyncSession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from app.models.agent_config import AgentConfig</w:t>
        <w:br/>
      </w:r>
      <w:r>
        <w:rPr>
          <w:rFonts w:ascii="Consolas" w:hAnsi="Consolas"/>
          <w:sz w:val="17"/>
        </w:rPr>
        <w:t>from app.models.message import MessageDirection, MessageType, SenderType</w:t>
        <w:br/>
      </w:r>
      <w:r>
        <w:rPr>
          <w:rFonts w:ascii="Consolas" w:hAnsi="Consolas"/>
          <w:sz w:val="17"/>
        </w:rPr>
        <w:t>from app.models.tenant import Tenant</w:t>
        <w:br/>
      </w:r>
      <w:r>
        <w:rPr>
          <w:rFonts w:ascii="Consolas" w:hAnsi="Consolas"/>
          <w:sz w:val="17"/>
        </w:rPr>
        <w:t>from app.schemas.webhook_meta import ParsedWhatsAppMessage</w:t>
        <w:br/>
      </w:r>
      <w:r>
        <w:rPr>
          <w:rFonts w:ascii="Consolas" w:hAnsi="Consolas"/>
          <w:sz w:val="17"/>
        </w:rPr>
        <w:t>from app.models.appointment import AppointmentSource</w:t>
        <w:br/>
      </w:r>
      <w:r>
        <w:rPr>
          <w:rFonts w:ascii="Consolas" w:hAnsi="Consolas"/>
          <w:sz w:val="17"/>
        </w:rPr>
        <w:t>from app.services import appointment_service, contact_service, conversation_service</w:t>
        <w:br/>
      </w:r>
      <w:r>
        <w:rPr>
          <w:rFonts w:ascii="Consolas" w:hAnsi="Consolas"/>
          <w:sz w:val="17"/>
        </w:rPr>
        <w:t>from app.services.ai.agent import AIAgentService</w:t>
        <w:br/>
      </w:r>
      <w:r>
        <w:rPr>
          <w:rFonts w:ascii="Consolas" w:hAnsi="Consolas"/>
          <w:sz w:val="17"/>
        </w:rPr>
        <w:t>from app.services.crm.contact_sync import sync_contact_to_hubspot</w:t>
        <w:br/>
      </w:r>
      <w:r>
        <w:rPr>
          <w:rFonts w:ascii="Consolas" w:hAnsi="Consolas"/>
          <w:sz w:val="17"/>
        </w:rPr>
        <w:t>from app.services.crm.deal_manager import create_deal_for_hot_lead</w:t>
        <w:br/>
      </w:r>
      <w:r>
        <w:rPr>
          <w:rFonts w:ascii="Consolas" w:hAnsi="Consolas"/>
          <w:sz w:val="17"/>
        </w:rPr>
        <w:t>from app.services.notification_service import emit_event, notify_escalation</w:t>
        <w:br/>
      </w:r>
      <w:r>
        <w:rPr>
          <w:rFonts w:ascii="Consolas" w:hAnsi="Consolas"/>
          <w:sz w:val="17"/>
        </w:rPr>
        <w:t>from app.services.whatsapp.sender import build_client_for_tenant</w:t>
        <w:br/>
      </w:r>
      <w:r>
        <w:rPr>
          <w:rFonts w:ascii="Consolas" w:hAnsi="Consolas"/>
          <w:sz w:val="17"/>
        </w:rPr>
        <w:t>from app.utils.helpers import phone_matches_any</w:t>
        <w:br/>
      </w:r>
      <w:r>
        <w:rPr>
          <w:rFonts w:ascii="Consolas" w:hAnsi="Consolas"/>
          <w:sz w:val="17"/>
        </w:rPr>
        <w:t>from app.utils.logger import get_logger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logger = get_logger(__name__)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_agent = AIAgentService()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_MSG_TYPE_MAP = {</w:t>
        <w:br/>
      </w:r>
      <w:r>
        <w:rPr>
          <w:rFonts w:ascii="Consolas" w:hAnsi="Consolas"/>
          <w:sz w:val="17"/>
        </w:rPr>
        <w:t xml:space="preserve">    "text": MessageType.TEXT,</w:t>
        <w:br/>
      </w:r>
      <w:r>
        <w:rPr>
          <w:rFonts w:ascii="Consolas" w:hAnsi="Consolas"/>
          <w:sz w:val="17"/>
        </w:rPr>
        <w:t xml:space="preserve">    "audio": MessageType.AUDIO,</w:t>
        <w:br/>
      </w:r>
      <w:r>
        <w:rPr>
          <w:rFonts w:ascii="Consolas" w:hAnsi="Consolas"/>
          <w:sz w:val="17"/>
        </w:rPr>
        <w:t xml:space="preserve">    "image": MessageType.IMAGE,</w:t>
        <w:br/>
      </w:r>
      <w:r>
        <w:rPr>
          <w:rFonts w:ascii="Consolas" w:hAnsi="Consolas"/>
          <w:sz w:val="17"/>
        </w:rPr>
        <w:t xml:space="preserve">    "document": MessageType.DOCUMENT,</w:t>
        <w:br/>
      </w:r>
      <w:r>
        <w:rPr>
          <w:rFonts w:ascii="Consolas" w:hAnsi="Consolas"/>
          <w:sz w:val="17"/>
        </w:rPr>
        <w:t xml:space="preserve">    "sticker": MessageType.TEXT,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async def handle_inbound_message(</w:t>
        <w:br/>
      </w:r>
      <w:r>
        <w:rPr>
          <w:rFonts w:ascii="Consolas" w:hAnsi="Consolas"/>
          <w:sz w:val="17"/>
        </w:rPr>
        <w:t xml:space="preserve">    db: AsyncSession,</w:t>
        <w:br/>
      </w:r>
      <w:r>
        <w:rPr>
          <w:rFonts w:ascii="Consolas" w:hAnsi="Consolas"/>
          <w:sz w:val="17"/>
        </w:rPr>
        <w:t xml:space="preserve">    tenant: Tenant,</w:t>
        <w:br/>
      </w:r>
      <w:r>
        <w:rPr>
          <w:rFonts w:ascii="Consolas" w:hAnsi="Consolas"/>
          <w:sz w:val="17"/>
        </w:rPr>
        <w:t xml:space="preserve">    parsed: ParsedWhatsAppMessage,</w:t>
        <w:br/>
      </w:r>
      <w:r>
        <w:rPr>
          <w:rFonts w:ascii="Consolas" w:hAnsi="Consolas"/>
          <w:sz w:val="17"/>
        </w:rPr>
        <w:t xml:space="preserve">    channel: str = "whatsapp",</w:t>
        <w:br/>
      </w:r>
      <w:r>
        <w:rPr>
          <w:rFonts w:ascii="Consolas" w:hAnsi="Consolas"/>
          <w:sz w:val="17"/>
        </w:rPr>
        <w:t xml:space="preserve">    client_override=None,</w:t>
        <w:br/>
      </w:r>
      <w:r>
        <w:rPr>
          <w:rFonts w:ascii="Consolas" w:hAnsi="Consolas"/>
          <w:sz w:val="17"/>
        </w:rPr>
        <w:t>) -&gt; None:</w:t>
        <w:br/>
      </w:r>
      <w:r>
        <w:rPr>
          <w:rFonts w:ascii="Consolas" w:hAnsi="Consolas"/>
          <w:sz w:val="17"/>
        </w:rPr>
        <w:t xml:space="preserve">    """Procesa un mensaje entrante de WhatsApp/Instagram de extremo a extremo.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`client_override`: si se pasa (p. ej. un TwilioWhatsAppClient), se usa ese</w:t>
        <w:br/>
      </w:r>
      <w:r>
        <w:rPr>
          <w:rFonts w:ascii="Consolas" w:hAnsi="Consolas"/>
          <w:sz w:val="17"/>
        </w:rPr>
        <w:t xml:space="preserve">    cliente para responder en vez del de Meta. Permite conectar WhatsApp por</w:t>
        <w:br/>
      </w:r>
      <w:r>
        <w:rPr>
          <w:rFonts w:ascii="Consolas" w:hAnsi="Consolas"/>
          <w:sz w:val="17"/>
        </w:rPr>
        <w:t xml:space="preserve">    Twilio sin tocar el resto del flujo.</w:t>
        <w:br/>
      </w:r>
      <w:r>
        <w:rPr>
          <w:rFonts w:ascii="Consolas" w:hAnsi="Consolas"/>
          <w:sz w:val="17"/>
        </w:rPr>
        <w:t xml:space="preserve">    """</w:t>
        <w:br/>
      </w:r>
      <w:r>
        <w:rPr>
          <w:rFonts w:ascii="Consolas" w:hAnsi="Consolas"/>
          <w:sz w:val="17"/>
        </w:rPr>
        <w:t xml:space="preserve">    # 1. Anti-duplicado</w:t>
        <w:br/>
      </w:r>
      <w:r>
        <w:rPr>
          <w:rFonts w:ascii="Consolas" w:hAnsi="Consolas"/>
          <w:sz w:val="17"/>
        </w:rPr>
        <w:t xml:space="preserve">    if parsed.wa_message_id and await conversation_service.find_message_by_wa_id(</w:t>
        <w:br/>
      </w:r>
      <w:r>
        <w:rPr>
          <w:rFonts w:ascii="Consolas" w:hAnsi="Consolas"/>
          <w:sz w:val="17"/>
        </w:rPr>
        <w:t xml:space="preserve">        db, parsed.wa_message_id</w:t>
        <w:br/>
      </w:r>
      <w:r>
        <w:rPr>
          <w:rFonts w:ascii="Consolas" w:hAnsi="Consolas"/>
          <w:sz w:val="17"/>
        </w:rPr>
        <w:t xml:space="preserve">    ):</w:t>
        <w:br/>
      </w:r>
      <w:r>
        <w:rPr>
          <w:rFonts w:ascii="Consolas" w:hAnsi="Consolas"/>
          <w:sz w:val="17"/>
        </w:rPr>
        <w:t xml:space="preserve">        logger.info("duplicate_message_ignored", wa_message_id=parsed.wa_message_id)</w:t>
        <w:br/>
      </w:r>
      <w:r>
        <w:rPr>
          <w:rFonts w:ascii="Consolas" w:hAnsi="Consolas"/>
          <w:sz w:val="17"/>
        </w:rPr>
        <w:t xml:space="preserve">        return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# 2. Agent config</w:t>
        <w:br/>
      </w:r>
      <w:r>
        <w:rPr>
          <w:rFonts w:ascii="Consolas" w:hAnsi="Consolas"/>
          <w:sz w:val="17"/>
        </w:rPr>
        <w:t xml:space="preserve">    result = await db.execute(select(AgentConfig).where(AgentConfig.tenant_id == tenant.id))</w:t>
        <w:br/>
      </w:r>
      <w:r>
        <w:rPr>
          <w:rFonts w:ascii="Consolas" w:hAnsi="Consolas"/>
          <w:sz w:val="17"/>
        </w:rPr>
        <w:t xml:space="preserve">    agent_config = result.scalar_one_or_none()</w:t>
        <w:br/>
      </w:r>
      <w:r>
        <w:rPr>
          <w:rFonts w:ascii="Consolas" w:hAnsi="Consolas"/>
          <w:sz w:val="17"/>
        </w:rPr>
        <w:t xml:space="preserve">    if agent_config is None:</w:t>
        <w:br/>
      </w:r>
      <w:r>
        <w:rPr>
          <w:rFonts w:ascii="Consolas" w:hAnsi="Consolas"/>
          <w:sz w:val="17"/>
        </w:rPr>
        <w:t xml:space="preserve">        logger.warning("agent_config_missing", tenant_id=str(tenant.id))</w:t>
        <w:br/>
      </w:r>
      <w:r>
        <w:rPr>
          <w:rFonts w:ascii="Consolas" w:hAnsi="Consolas"/>
          <w:sz w:val="17"/>
        </w:rPr>
        <w:t xml:space="preserve">        return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# 3. Contacto + conversación</w:t>
        <w:br/>
      </w:r>
      <w:r>
        <w:rPr>
          <w:rFonts w:ascii="Consolas" w:hAnsi="Consolas"/>
          <w:sz w:val="17"/>
        </w:rPr>
        <w:t xml:space="preserve">    contact = await contact_service.get_or_create_contact(</w:t>
        <w:br/>
      </w:r>
      <w:r>
        <w:rPr>
          <w:rFonts w:ascii="Consolas" w:hAnsi="Consolas"/>
          <w:sz w:val="17"/>
        </w:rPr>
        <w:t xml:space="preserve">        db, tenant.id, parsed.wa_id, parsed.contact_name, channel</w:t>
        <w:br/>
      </w:r>
      <w:r>
        <w:rPr>
          <w:rFonts w:ascii="Consolas" w:hAnsi="Consolas"/>
          <w:sz w:val="17"/>
        </w:rPr>
        <w:t xml:space="preserve">    )</w:t>
        <w:br/>
      </w:r>
      <w:r>
        <w:rPr>
          <w:rFonts w:ascii="Consolas" w:hAnsi="Consolas"/>
          <w:sz w:val="17"/>
        </w:rPr>
        <w:t xml:space="preserve">    contact.total_messages = (contact.total_messages or 0) + 1</w:t>
        <w:br/>
      </w:r>
      <w:r>
        <w:rPr>
          <w:rFonts w:ascii="Consolas" w:hAnsi="Consolas"/>
          <w:sz w:val="17"/>
        </w:rPr>
        <w:t xml:space="preserve">    conversation = await conversation_service.get_or_create_open_conversation(</w:t>
        <w:br/>
      </w:r>
      <w:r>
        <w:rPr>
          <w:rFonts w:ascii="Consolas" w:hAnsi="Consolas"/>
          <w:sz w:val="17"/>
        </w:rPr>
        <w:t xml:space="preserve">        db, tenant.id, contact, channel</w:t>
        <w:br/>
      </w:r>
      <w:r>
        <w:rPr>
          <w:rFonts w:ascii="Consolas" w:hAnsi="Consolas"/>
          <w:sz w:val="17"/>
        </w:rPr>
        <w:t xml:space="preserve">    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# 4. Cliente de envío + marcar leído (Twilio si viene override, si no Meta)</w:t>
        <w:br/>
      </w:r>
      <w:r>
        <w:rPr>
          <w:rFonts w:ascii="Consolas" w:hAnsi="Consolas"/>
          <w:sz w:val="17"/>
        </w:rPr>
        <w:t xml:space="preserve">    client = client_override or build_client_for_tenant(tenant)</w:t>
        <w:br/>
      </w:r>
      <w:r>
        <w:rPr>
          <w:rFonts w:ascii="Consolas" w:hAnsi="Consolas"/>
          <w:sz w:val="17"/>
        </w:rPr>
        <w:t xml:space="preserve">    if client and parsed.wa_message_id:</w:t>
        <w:br/>
      </w:r>
      <w:r>
        <w:rPr>
          <w:rFonts w:ascii="Consolas" w:hAnsi="Consolas"/>
          <w:sz w:val="17"/>
        </w:rPr>
        <w:t xml:space="preserve">        await client.mark_as_read(parsed.wa_message_id)</w:t>
        <w:br/>
      </w:r>
      <w:r>
        <w:rPr>
          <w:rFonts w:ascii="Consolas" w:hAnsi="Consolas"/>
          <w:sz w:val="17"/>
        </w:rPr>
        <w:t xml:space="preserve">        await client.send_typing_indicator(parsed.wa_message_id)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# 5. Guardar mensaje entrante</w:t>
        <w:br/>
      </w:r>
      <w:r>
        <w:rPr>
          <w:rFonts w:ascii="Consolas" w:hAnsi="Consolas"/>
          <w:sz w:val="17"/>
        </w:rPr>
        <w:t xml:space="preserve">    inbound_text = parsed.text or f"[{parsed.message_type}]"</w:t>
        <w:br/>
      </w:r>
      <w:r>
        <w:rPr>
          <w:rFonts w:ascii="Consolas" w:hAnsi="Consolas"/>
          <w:sz w:val="17"/>
        </w:rPr>
        <w:t xml:space="preserve">    await conversation_service.save_message(</w:t>
        <w:br/>
      </w:r>
      <w:r>
        <w:rPr>
          <w:rFonts w:ascii="Consolas" w:hAnsi="Consolas"/>
          <w:sz w:val="17"/>
        </w:rPr>
        <w:t xml:space="preserve">        db,</w:t>
        <w:br/>
      </w:r>
      <w:r>
        <w:rPr>
          <w:rFonts w:ascii="Consolas" w:hAnsi="Consolas"/>
          <w:sz w:val="17"/>
        </w:rPr>
        <w:t xml:space="preserve">        conversation=conversation,</w:t>
        <w:br/>
      </w:r>
      <w:r>
        <w:rPr>
          <w:rFonts w:ascii="Consolas" w:hAnsi="Consolas"/>
          <w:sz w:val="17"/>
        </w:rPr>
        <w:t xml:space="preserve">        tenant_id=tenant.id,</w:t>
      </w:r>
    </w:p>
    <w:p/>
    <w:p>
      <w:pPr>
        <w:pStyle w:val="Heading2"/>
      </w:pPr>
      <w:r>
        <w:rPr>
          <w:b/>
          <w:color w:val="111111"/>
          <w:sz w:val="25"/>
        </w:rPr>
        <w:t>frontend/src/lib/api.ts — Cliente HTTP de la interfaz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/>
          <w:sz w:val="17"/>
        </w:rPr>
        <w:t>import axios from 'axios'</w:t>
        <w:br/>
      </w:r>
      <w:r>
        <w:rPr>
          <w:rFonts w:ascii="Consolas" w:hAnsi="Consolas"/>
          <w:sz w:val="17"/>
        </w:rPr>
        <w:t>import { useAuthStore } from '../stores/auth.store'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/**</w:t>
        <w:br/>
      </w:r>
      <w:r>
        <w:rPr>
          <w:rFonts w:ascii="Consolas" w:hAnsi="Consolas"/>
          <w:sz w:val="17"/>
        </w:rPr>
        <w:t xml:space="preserve"> * Extrae un mensaje legible de un error de axios. FastAPI devuelve `detail`</w:t>
        <w:br/>
      </w:r>
      <w:r>
        <w:rPr>
          <w:rFonts w:ascii="Consolas" w:hAnsi="Consolas"/>
          <w:sz w:val="17"/>
        </w:rPr>
        <w:t xml:space="preserve"> * como string (HTTPException) o como array de objetos (errores de validación</w:t>
        <w:br/>
      </w:r>
      <w:r>
        <w:rPr>
          <w:rFonts w:ascii="Consolas" w:hAnsi="Consolas"/>
          <w:sz w:val="17"/>
        </w:rPr>
        <w:t xml:space="preserve"> * 422); renderizar ese array directamente rompe React, así que lo aplanamos.</w:t>
        <w:br/>
      </w:r>
      <w:r>
        <w:rPr>
          <w:rFonts w:ascii="Consolas" w:hAnsi="Consolas"/>
          <w:sz w:val="17"/>
        </w:rPr>
        <w:t xml:space="preserve"> */</w:t>
        <w:br/>
      </w:r>
      <w:r>
        <w:rPr>
          <w:rFonts w:ascii="Consolas" w:hAnsi="Consolas"/>
          <w:sz w:val="17"/>
        </w:rPr>
        <w:t>export function apiErrorMessage(err: unknown, fallback = 'Ocurrió un error'): string {</w:t>
        <w:br/>
      </w:r>
      <w:r>
        <w:rPr>
          <w:rFonts w:ascii="Consolas" w:hAnsi="Consolas"/>
          <w:sz w:val="17"/>
        </w:rPr>
        <w:t xml:space="preserve">  if (!axios.isAxiosError(err)) return fallback</w:t>
        <w:br/>
      </w:r>
      <w:r>
        <w:rPr>
          <w:rFonts w:ascii="Consolas" w:hAnsi="Consolas"/>
          <w:sz w:val="17"/>
        </w:rPr>
        <w:t xml:space="preserve">  const detail = err.response?.data?.detail</w:t>
        <w:br/>
      </w:r>
      <w:r>
        <w:rPr>
          <w:rFonts w:ascii="Consolas" w:hAnsi="Consolas"/>
          <w:sz w:val="17"/>
        </w:rPr>
        <w:t xml:space="preserve">  if (typeof detail === 'string') return detail</w:t>
        <w:br/>
      </w:r>
      <w:r>
        <w:rPr>
          <w:rFonts w:ascii="Consolas" w:hAnsi="Consolas"/>
          <w:sz w:val="17"/>
        </w:rPr>
        <w:t xml:space="preserve">  if (Array.isArray(detail)) {</w:t>
        <w:br/>
      </w:r>
      <w:r>
        <w:rPr>
          <w:rFonts w:ascii="Consolas" w:hAnsi="Consolas"/>
          <w:sz w:val="17"/>
        </w:rPr>
        <w:t xml:space="preserve">    const msgs = detail</w:t>
        <w:br/>
      </w:r>
      <w:r>
        <w:rPr>
          <w:rFonts w:ascii="Consolas" w:hAnsi="Consolas"/>
          <w:sz w:val="17"/>
        </w:rPr>
        <w:t xml:space="preserve">      .map((d: { msg?: string }) =&gt; (typeof d?.msg === 'string' ? d.msg : null))</w:t>
        <w:br/>
      </w:r>
      <w:r>
        <w:rPr>
          <w:rFonts w:ascii="Consolas" w:hAnsi="Consolas"/>
          <w:sz w:val="17"/>
        </w:rPr>
        <w:t xml:space="preserve">      .filter(Boolean)</w:t>
        <w:br/>
      </w:r>
      <w:r>
        <w:rPr>
          <w:rFonts w:ascii="Consolas" w:hAnsi="Consolas"/>
          <w:sz w:val="17"/>
        </w:rPr>
        <w:t xml:space="preserve">    if (msgs.length) return msgs.join(' · ')</w:t>
        <w:br/>
      </w:r>
      <w:r>
        <w:rPr>
          <w:rFonts w:ascii="Consolas" w:hAnsi="Consolas"/>
          <w:sz w:val="17"/>
        </w:rPr>
        <w:t xml:space="preserve">  }</w:t>
        <w:br/>
      </w:r>
      <w:r>
        <w:rPr>
          <w:rFonts w:ascii="Consolas" w:hAnsi="Consolas"/>
          <w:sz w:val="17"/>
        </w:rPr>
        <w:t xml:space="preserve">  return err.message || fallback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export const api = axios.create({</w:t>
        <w:br/>
      </w:r>
      <w:r>
        <w:rPr>
          <w:rFonts w:ascii="Consolas" w:hAnsi="Consolas"/>
          <w:sz w:val="17"/>
        </w:rPr>
        <w:t xml:space="preserve">  baseURL: '/api/v1',</w:t>
        <w:br/>
      </w:r>
      <w:r>
        <w:rPr>
          <w:rFonts w:ascii="Consolas" w:hAnsi="Consolas"/>
          <w:sz w:val="17"/>
        </w:rPr>
        <w:t xml:space="preserve">  headers: { 'Content-Type': 'application/json' },</w:t>
        <w:br/>
      </w:r>
      <w:r>
        <w:rPr>
          <w:rFonts w:ascii="Consolas" w:hAnsi="Consolas"/>
          <w:sz w:val="17"/>
        </w:rPr>
        <w:t>})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api.interceptors.request.use((config) =&gt; {</w:t>
        <w:br/>
      </w:r>
      <w:r>
        <w:rPr>
          <w:rFonts w:ascii="Consolas" w:hAnsi="Consolas"/>
          <w:sz w:val="17"/>
        </w:rPr>
        <w:t xml:space="preserve">  const token = useAuthStore.getState().token</w:t>
        <w:br/>
      </w:r>
      <w:r>
        <w:rPr>
          <w:rFonts w:ascii="Consolas" w:hAnsi="Consolas"/>
          <w:sz w:val="17"/>
        </w:rPr>
        <w:t xml:space="preserve">  if (token) {</w:t>
        <w:br/>
      </w:r>
      <w:r>
        <w:rPr>
          <w:rFonts w:ascii="Consolas" w:hAnsi="Consolas"/>
          <w:sz w:val="17"/>
        </w:rPr>
        <w:t xml:space="preserve">    config.headers.Authorization = `Bearer ${token}`</w:t>
        <w:br/>
      </w:r>
      <w:r>
        <w:rPr>
          <w:rFonts w:ascii="Consolas" w:hAnsi="Consolas"/>
          <w:sz w:val="17"/>
        </w:rPr>
        <w:t xml:space="preserve">  }</w:t>
        <w:br/>
      </w:r>
      <w:r>
        <w:rPr>
          <w:rFonts w:ascii="Consolas" w:hAnsi="Consolas"/>
          <w:sz w:val="17"/>
        </w:rPr>
        <w:t xml:space="preserve">  return config</w:t>
        <w:br/>
      </w:r>
      <w:r>
        <w:rPr>
          <w:rFonts w:ascii="Consolas" w:hAnsi="Consolas"/>
          <w:sz w:val="17"/>
        </w:rPr>
        <w:t>})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api.interceptors.response.use(</w:t>
        <w:br/>
      </w:r>
      <w:r>
        <w:rPr>
          <w:rFonts w:ascii="Consolas" w:hAnsi="Consolas"/>
          <w:sz w:val="17"/>
        </w:rPr>
        <w:t xml:space="preserve">  (response) =&gt; response,</w:t>
        <w:br/>
      </w:r>
      <w:r>
        <w:rPr>
          <w:rFonts w:ascii="Consolas" w:hAnsi="Consolas"/>
          <w:sz w:val="17"/>
        </w:rPr>
        <w:t xml:space="preserve">  async (error: unknown) =&gt; {</w:t>
        <w:br/>
      </w:r>
      <w:r>
        <w:rPr>
          <w:rFonts w:ascii="Consolas" w:hAnsi="Consolas"/>
          <w:sz w:val="17"/>
        </w:rPr>
        <w:t xml:space="preserve">    if (axios.isAxiosError(error)) {</w:t>
        <w:br/>
      </w:r>
      <w:r>
        <w:rPr>
          <w:rFonts w:ascii="Consolas" w:hAnsi="Consolas"/>
          <w:sz w:val="17"/>
        </w:rPr>
        <w:t xml:space="preserve">      const status = error.response?.status</w:t>
        <w:br/>
      </w:r>
      <w:r>
        <w:rPr>
          <w:rFonts w:ascii="Consolas" w:hAnsi="Consolas"/>
          <w:sz w:val="17"/>
        </w:rPr>
        <w:t xml:space="preserve">      const code = (error.response?.data as { code?: string } | undefined)?.code</w:t>
        <w:br/>
      </w:r>
      <w:r>
        <w:rPr>
          <w:rFonts w:ascii="Consolas" w:hAnsi="Consolas"/>
          <w:sz w:val="17"/>
        </w:rPr>
        <w:t xml:space="preserve">      if (status === 401) {</w:t>
        <w:br/>
      </w:r>
      <w:r>
        <w:rPr>
          <w:rFonts w:ascii="Consolas" w:hAnsi="Consolas"/>
          <w:sz w:val="17"/>
        </w:rPr>
        <w:t xml:space="preserve">        useAuthStore.getState().logout()</w:t>
        <w:br/>
      </w:r>
      <w:r>
        <w:rPr>
          <w:rFonts w:ascii="Consolas" w:hAnsi="Consolas"/>
          <w:sz w:val="17"/>
        </w:rPr>
        <w:t xml:space="preserve">        window.location.href = '/login'</w:t>
        <w:br/>
      </w:r>
      <w:r>
        <w:rPr>
          <w:rFonts w:ascii="Consolas" w:hAnsi="Consolas"/>
          <w:sz w:val="17"/>
        </w:rPr>
        <w:t xml:space="preserve">      } else if (</w:t>
        <w:br/>
      </w:r>
      <w:r>
        <w:rPr>
          <w:rFonts w:ascii="Consolas" w:hAnsi="Consolas"/>
          <w:sz w:val="17"/>
        </w:rPr>
        <w:t xml:space="preserve">        status === 402 &amp;&amp;</w:t>
        <w:br/>
      </w:r>
      <w:r>
        <w:rPr>
          <w:rFonts w:ascii="Consolas" w:hAnsi="Consolas"/>
          <w:sz w:val="17"/>
        </w:rPr>
        <w:t xml:space="preserve">        (code === 'TRIAL_EXPIRED' || code === 'PAYMENT_OVERDUE' || code === 'ACCOUNT_SUSPENDED') &amp;&amp;</w:t>
        <w:br/>
      </w:r>
      <w:r>
        <w:rPr>
          <w:rFonts w:ascii="Consolas" w:hAnsi="Consolas"/>
          <w:sz w:val="17"/>
        </w:rPr>
        <w:t xml:space="preserve">        window.location.pathname !== '/app/upgrade'</w:t>
        <w:br/>
      </w:r>
      <w:r>
        <w:rPr>
          <w:rFonts w:ascii="Consolas" w:hAnsi="Consolas"/>
          <w:sz w:val="17"/>
        </w:rPr>
        <w:t xml:space="preserve">      ) {</w:t>
        <w:br/>
      </w:r>
      <w:r>
        <w:rPr>
          <w:rFonts w:ascii="Consolas" w:hAnsi="Consolas"/>
          <w:sz w:val="17"/>
        </w:rPr>
        <w:t xml:space="preserve">        // Trial vencido, suspensión por falta de pago, o cuenta desactivada por</w:t>
        <w:br/>
      </w:r>
      <w:r>
        <w:rPr>
          <w:rFonts w:ascii="Consolas" w:hAnsi="Consolas"/>
          <w:sz w:val="17"/>
        </w:rPr>
        <w:t xml:space="preserve">        // el administrador: el backend bloquea; llevamos al cliente a la pantalla</w:t>
        <w:br/>
      </w:r>
      <w:r>
        <w:rPr>
          <w:rFonts w:ascii="Consolas" w:hAnsi="Consolas"/>
          <w:sz w:val="17"/>
        </w:rPr>
        <w:t xml:space="preserve">        // de contacto/pago en vez de dejarlo con un dashboard a medias.</w:t>
        <w:br/>
      </w:r>
      <w:r>
        <w:rPr>
          <w:rFonts w:ascii="Consolas" w:hAnsi="Consolas"/>
          <w:sz w:val="17"/>
        </w:rPr>
        <w:t xml:space="preserve">        window.location.href = '/app/upgrade'</w:t>
        <w:br/>
      </w:r>
      <w:r>
        <w:rPr>
          <w:rFonts w:ascii="Consolas" w:hAnsi="Consolas"/>
          <w:sz w:val="17"/>
        </w:rPr>
        <w:t xml:space="preserve">      }</w:t>
        <w:br/>
      </w:r>
      <w:r>
        <w:rPr>
          <w:rFonts w:ascii="Consolas" w:hAnsi="Consolas"/>
          <w:sz w:val="17"/>
        </w:rPr>
        <w:t xml:space="preserve">    }</w:t>
        <w:br/>
      </w:r>
      <w:r>
        <w:rPr>
          <w:rFonts w:ascii="Consolas" w:hAnsi="Consolas"/>
          <w:sz w:val="17"/>
        </w:rPr>
        <w:t xml:space="preserve">    return Promise.reject(error)</w:t>
        <w:br/>
      </w:r>
      <w:r>
        <w:rPr>
          <w:rFonts w:ascii="Consolas" w:hAnsi="Consolas"/>
          <w:sz w:val="17"/>
        </w:rPr>
        <w:t xml:space="preserve">  },</w:t>
        <w:br/>
      </w:r>
      <w:r>
        <w:rPr>
          <w:rFonts w:ascii="Consolas" w:hAnsi="Consolas"/>
          <w:sz w:val="17"/>
        </w:rPr>
        <w:t>)</w:t>
      </w:r>
    </w:p>
    <w:p/>
    <w:p>
      <w:pPr>
        <w:pStyle w:val="Heading2"/>
      </w:pPr>
      <w:r>
        <w:rPr>
          <w:b/>
          <w:color w:val="111111"/>
          <w:sz w:val="25"/>
        </w:rPr>
        <w:t>frontend/src/stores/theme.store.ts — Tema y color de marca por cuenta</w:t>
      </w:r>
    </w:p>
    <w:p>
      <w:r>
        <w:t>Fragmento representativo (se muestran las primeras 60 líneas de 92).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/>
          <w:sz w:val="17"/>
        </w:rPr>
        <w:t>import { create } from 'zustand'</w:t>
        <w:br/>
      </w:r>
      <w:r>
        <w:rPr>
          <w:rFonts w:ascii="Consolas" w:hAnsi="Consolas"/>
          <w:sz w:val="17"/>
        </w:rPr>
        <w:t>import { persist } from 'zustand/middleware'</w:t>
        <w:br/>
      </w:r>
      <w:r>
        <w:rPr>
          <w:rFonts w:ascii="Consolas" w:hAnsi="Consolas"/>
          <w:sz w:val="17"/>
        </w:rPr>
        <w:t>import type { ThemeMode } from '../lib/theme'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const BRAND_PRESETS = [</w:t>
        <w:br/>
      </w:r>
      <w:r>
        <w:rPr>
          <w:rFonts w:ascii="Consolas" w:hAnsi="Consolas"/>
          <w:sz w:val="17"/>
        </w:rPr>
        <w:t xml:space="preserve">  '#10B981', // esmeralda (por defecto)</w:t>
        <w:br/>
      </w:r>
      <w:r>
        <w:rPr>
          <w:rFonts w:ascii="Consolas" w:hAnsi="Consolas"/>
          <w:sz w:val="17"/>
        </w:rPr>
        <w:t xml:space="preserve">  '#3B82F6', // azul</w:t>
        <w:br/>
      </w:r>
      <w:r>
        <w:rPr>
          <w:rFonts w:ascii="Consolas" w:hAnsi="Consolas"/>
          <w:sz w:val="17"/>
        </w:rPr>
        <w:t xml:space="preserve">  '#8B5CF6', // violeta</w:t>
        <w:br/>
      </w:r>
      <w:r>
        <w:rPr>
          <w:rFonts w:ascii="Consolas" w:hAnsi="Consolas"/>
          <w:sz w:val="17"/>
        </w:rPr>
        <w:t xml:space="preserve">  '#EC4899', // rosa</w:t>
        <w:br/>
      </w:r>
      <w:r>
        <w:rPr>
          <w:rFonts w:ascii="Consolas" w:hAnsi="Consolas"/>
          <w:sz w:val="17"/>
        </w:rPr>
        <w:t xml:space="preserve">  '#F59E0B', // ámbar</w:t>
        <w:br/>
      </w:r>
      <w:r>
        <w:rPr>
          <w:rFonts w:ascii="Consolas" w:hAnsi="Consolas"/>
          <w:sz w:val="17"/>
        </w:rPr>
        <w:t xml:space="preserve">  '#EF4444', // rojo</w:t>
        <w:br/>
      </w:r>
      <w:r>
        <w:rPr>
          <w:rFonts w:ascii="Consolas" w:hAnsi="Consolas"/>
          <w:sz w:val="17"/>
        </w:rPr>
        <w:t xml:space="preserve">  '#06B6D4', // cian</w:t>
        <w:br/>
      </w:r>
      <w:r>
        <w:rPr>
          <w:rFonts w:ascii="Consolas" w:hAnsi="Consolas"/>
          <w:sz w:val="17"/>
        </w:rPr>
        <w:t xml:space="preserve">  '#0F172A', // pizarra</w:t>
        <w:br/>
      </w:r>
      <w:r>
        <w:rPr>
          <w:rFonts w:ascii="Consolas" w:hAnsi="Consolas"/>
          <w:sz w:val="17"/>
        </w:rPr>
        <w:t>] as const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const DEFAULT_MODE: ThemeMode = 'dark'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interface UserTheme {</w:t>
        <w:br/>
      </w:r>
      <w:r>
        <w:rPr>
          <w:rFonts w:ascii="Consolas" w:hAnsi="Consolas"/>
          <w:sz w:val="17"/>
        </w:rPr>
        <w:t xml:space="preserve">  mode: ThemeMode</w:t>
        <w:br/>
      </w:r>
      <w:r>
        <w:rPr>
          <w:rFonts w:ascii="Consolas" w:hAnsi="Consolas"/>
          <w:sz w:val="17"/>
        </w:rPr>
        <w:t xml:space="preserve">  /** Color de marca del cliente (hex). null = usar el verde por defecto. */</w:t>
        <w:br/>
      </w:r>
      <w:r>
        <w:rPr>
          <w:rFonts w:ascii="Consolas" w:hAnsi="Consolas"/>
          <w:sz w:val="17"/>
        </w:rPr>
        <w:t xml:space="preserve">  brandColor: string | null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interface ThemeState extends UserTheme {</w:t>
        <w:br/>
      </w:r>
      <w:r>
        <w:rPr>
          <w:rFonts w:ascii="Consolas" w:hAnsi="Consolas"/>
          <w:sz w:val="17"/>
        </w:rPr>
        <w:t xml:space="preserve">  /** Usuario al que pertenece el tema activo (null = sesión pública / sin login). */</w:t>
        <w:br/>
      </w:r>
      <w:r>
        <w:rPr>
          <w:rFonts w:ascii="Consolas" w:hAnsi="Consolas"/>
          <w:sz w:val="17"/>
        </w:rPr>
        <w:t xml:space="preserve">  userId: string | null</w:t>
        <w:br/>
      </w:r>
      <w:r>
        <w:rPr>
          <w:rFonts w:ascii="Consolas" w:hAnsi="Consolas"/>
          <w:sz w:val="17"/>
        </w:rPr>
        <w:t xml:space="preserve">  /** Preferencias guardadas POR usuario, para que no se mezclen entre cuentas. */</w:t>
        <w:br/>
      </w:r>
      <w:r>
        <w:rPr>
          <w:rFonts w:ascii="Consolas" w:hAnsi="Consolas"/>
          <w:sz w:val="17"/>
        </w:rPr>
        <w:t xml:space="preserve">  byUser: Record&lt;string, UserTheme&gt;</w:t>
        <w:br/>
      </w:r>
      <w:r>
        <w:rPr>
          <w:rFonts w:ascii="Consolas" w:hAnsi="Consolas"/>
          <w:sz w:val="17"/>
        </w:rPr>
        <w:t xml:space="preserve">  setMode: (mode: ThemeMode) =&gt; void</w:t>
        <w:br/>
      </w:r>
      <w:r>
        <w:rPr>
          <w:rFonts w:ascii="Consolas" w:hAnsi="Consolas"/>
          <w:sz w:val="17"/>
        </w:rPr>
        <w:t xml:space="preserve">  toggleMode: () =&gt; void</w:t>
        <w:br/>
      </w:r>
      <w:r>
        <w:rPr>
          <w:rFonts w:ascii="Consolas" w:hAnsi="Consolas"/>
          <w:sz w:val="17"/>
        </w:rPr>
        <w:t xml:space="preserve">  setBrandColor: (hex: string | null) =&gt; void</w:t>
        <w:br/>
      </w:r>
      <w:r>
        <w:rPr>
          <w:rFonts w:ascii="Consolas" w:hAnsi="Consolas"/>
          <w:sz w:val="17"/>
        </w:rPr>
        <w:t xml:space="preserve">  /**</w:t>
        <w:br/>
      </w:r>
      <w:r>
        <w:rPr>
          <w:rFonts w:ascii="Consolas" w:hAnsi="Consolas"/>
          <w:sz w:val="17"/>
        </w:rPr>
        <w:t xml:space="preserve">   * Carga el tema del usuario indicado (o el por defecto si es null / no tiene</w:t>
        <w:br/>
      </w:r>
      <w:r>
        <w:rPr>
          <w:rFonts w:ascii="Consolas" w:hAnsi="Consolas"/>
          <w:sz w:val="17"/>
        </w:rPr>
        <w:t xml:space="preserve">   * preferencias). Llamar al iniciar/cerrar sesión para que el color y el modo</w:t>
        <w:br/>
      </w:r>
      <w:r>
        <w:rPr>
          <w:rFonts w:ascii="Consolas" w:hAnsi="Consolas"/>
          <w:sz w:val="17"/>
        </w:rPr>
        <w:t xml:space="preserve">   * sean POR CUENTA y no se hereden entre cuentas en la misma máquina.</w:t>
        <w:br/>
      </w:r>
      <w:r>
        <w:rPr>
          <w:rFonts w:ascii="Consolas" w:hAnsi="Consolas"/>
          <w:sz w:val="17"/>
        </w:rPr>
        <w:t xml:space="preserve">   */</w:t>
        <w:br/>
      </w:r>
      <w:r>
        <w:rPr>
          <w:rFonts w:ascii="Consolas" w:hAnsi="Consolas"/>
          <w:sz w:val="17"/>
        </w:rPr>
        <w:t xml:space="preserve">  loadForUser: (userId: string | null) =&gt; void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export const useThemeStore = create&lt;ThemeState&gt;()(</w:t>
        <w:br/>
      </w:r>
      <w:r>
        <w:rPr>
          <w:rFonts w:ascii="Consolas" w:hAnsi="Consolas"/>
          <w:sz w:val="17"/>
        </w:rPr>
        <w:t xml:space="preserve">  persist(</w:t>
        <w:br/>
      </w:r>
      <w:r>
        <w:rPr>
          <w:rFonts w:ascii="Consolas" w:hAnsi="Consolas"/>
          <w:sz w:val="17"/>
        </w:rPr>
        <w:t xml:space="preserve">    (set, get) =&gt; ({</w:t>
        <w:br/>
      </w:r>
      <w:r>
        <w:rPr>
          <w:rFonts w:ascii="Consolas" w:hAnsi="Consolas"/>
          <w:sz w:val="17"/>
        </w:rPr>
        <w:t xml:space="preserve">      mode: DEFAULT_MODE,</w:t>
        <w:br/>
      </w:r>
      <w:r>
        <w:rPr>
          <w:rFonts w:ascii="Consolas" w:hAnsi="Consolas"/>
          <w:sz w:val="17"/>
        </w:rPr>
        <w:t xml:space="preserve">      brandColor: null,</w:t>
        <w:br/>
      </w:r>
      <w:r>
        <w:rPr>
          <w:rFonts w:ascii="Consolas" w:hAnsi="Consolas"/>
          <w:sz w:val="17"/>
        </w:rPr>
        <w:t xml:space="preserve">      userId: null,</w:t>
        <w:br/>
      </w:r>
      <w:r>
        <w:rPr>
          <w:rFonts w:ascii="Consolas" w:hAnsi="Consolas"/>
          <w:sz w:val="17"/>
        </w:rPr>
        <w:t xml:space="preserve">      byUser: {},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  setMode: (mode) =&gt; {</w:t>
        <w:br/>
      </w:r>
      <w:r>
        <w:rPr>
          <w:rFonts w:ascii="Consolas" w:hAnsi="Consolas"/>
          <w:sz w:val="17"/>
        </w:rPr>
        <w:t xml:space="preserve">        const { userId, byUser, brandColor } = get()</w:t>
        <w:br/>
      </w:r>
      <w:r>
        <w:rPr>
          <w:rFonts w:ascii="Consolas" w:hAnsi="Consolas"/>
          <w:sz w:val="17"/>
        </w:rPr>
        <w:t xml:space="preserve">        set({</w:t>
        <w:br/>
      </w:r>
      <w:r>
        <w:rPr>
          <w:rFonts w:ascii="Consolas" w:hAnsi="Consolas"/>
          <w:sz w:val="17"/>
        </w:rPr>
        <w:t xml:space="preserve">          mode,</w:t>
        <w:br/>
      </w:r>
      <w:r>
        <w:rPr>
          <w:rFonts w:ascii="Consolas" w:hAnsi="Consolas"/>
          <w:sz w:val="17"/>
        </w:rPr>
        <w:t xml:space="preserve">          byUser: userId ? { ...byUser, [userId]: { mode, brandColor } } : byUser,</w:t>
        <w:br/>
      </w:r>
      <w:r>
        <w:rPr>
          <w:rFonts w:ascii="Consolas" w:hAnsi="Consolas"/>
          <w:sz w:val="17"/>
        </w:rPr>
        <w:t xml:space="preserve">        })</w:t>
        <w:br/>
      </w:r>
      <w:r>
        <w:rPr>
          <w:rFonts w:ascii="Consolas" w:hAnsi="Consolas"/>
          <w:sz w:val="17"/>
        </w:rPr>
        <w:t xml:space="preserve">      },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 xml:space="preserve">      toggleMode: () =&gt; {</w:t>
        <w:br/>
      </w:r>
      <w:r>
        <w:rPr>
          <w:rFonts w:ascii="Consolas" w:hAnsi="Consolas"/>
          <w:sz w:val="17"/>
        </w:rPr>
        <w:t xml:space="preserve">        const next = get().mode === 'dark' ? 'light' : 'dark'</w:t>
        <w:br/>
      </w:r>
      <w:r>
        <w:rPr>
          <w:rFonts w:ascii="Consolas" w:hAnsi="Consolas"/>
          <w:sz w:val="17"/>
        </w:rPr>
        <w:t xml:space="preserve">        get().setMode(next)</w:t>
        <w:br/>
      </w:r>
      <w:r>
        <w:rPr>
          <w:rFonts w:ascii="Consolas" w:hAnsi="Consolas"/>
          <w:sz w:val="17"/>
        </w:rPr>
        <w:t xml:space="preserve">      },</w:t>
        <w:br/>
      </w:r>
      <w:r>
        <w:rPr>
          <w:rFonts w:ascii="Consolas" w:hAnsi="Consolas"/>
          <w:sz w:val="17"/>
        </w:rPr>
        <w:t xml:space="preserve"> </w:t>
      </w:r>
    </w:p>
    <w:p/>
    <w:p>
      <w:pPr>
        <w:jc w:val="both"/>
      </w:pPr>
      <w:r>
        <w:t>El código fuente completo y representativo se entrega, además, en el archivo comprimido «Codigo_Fuente_AgentePro.zip», que forma parte del expediente.</w:t>
      </w:r>
    </w:p>
    <w:p>
      <w:r>
        <w:br w:type="page"/>
      </w:r>
    </w:p>
    <w:p>
      <w:pPr>
        <w:pStyle w:val="Heading1"/>
      </w:pPr>
      <w:r>
        <w:rPr>
          <w:b/>
          <w:color w:val="1D4ED8"/>
          <w:sz w:val="30"/>
        </w:rPr>
        <w:t>ANEXO 2: Descripción técnica o resumen funcional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Título del software</w:t>
            </w:r>
          </w:p>
        </w:tc>
        <w:tc>
          <w:tcPr>
            <w:tcW w:type="dxa" w:w="4320"/>
          </w:tcPr>
          <w:p>
            <w:r>
              <w:t>AgentePro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Autores</w:t>
            </w:r>
          </w:p>
        </w:tc>
        <w:tc>
          <w:tcPr>
            <w:tcW w:type="dxa" w:w="4320"/>
          </w:tcPr>
          <w:p>
            <w:r>
              <w:t>Italo Eduardo Reyes Cordero (autor principal y titular); Jack Joshua Bendezu Lagos; Dickmar Wilber Julca Laureano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Año de creación</w:t>
            </w:r>
          </w:p>
        </w:tc>
        <w:tc>
          <w:tcPr>
            <w:tcW w:type="dxa" w:w="4320"/>
          </w:tcPr>
          <w:p>
            <w:r>
              <w:t>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Lenguajes / Tecnologías empleadas</w:t>
            </w:r>
          </w:p>
        </w:tc>
        <w:tc>
          <w:tcPr>
            <w:tcW w:type="dxa" w:w="4320"/>
          </w:tcPr>
          <w:p>
            <w:r>
              <w:t>Python (FastAPI, SQLAlchemy, Socket.IO, Celery), TypeScript y JavaScript (React, Vite, Tailwind CSS), SQL (PostgreSQL, Alembic), Docker, Caddy y Redis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obra</w:t>
            </w:r>
          </w:p>
        </w:tc>
        <w:tc>
          <w:tcPr>
            <w:tcW w:type="dxa" w:w="4320"/>
          </w:tcPr>
          <w:p>
            <w:r>
              <w:t>Plataforma web (software)</w:t>
            </w:r>
          </w:p>
        </w:tc>
      </w:tr>
    </w:tbl>
    <w:p/>
    <w:p>
      <w:pPr>
        <w:pStyle w:val="Heading2"/>
      </w:pPr>
      <w:r>
        <w:rPr>
          <w:b/>
          <w:color w:val="111111"/>
          <w:sz w:val="25"/>
        </w:rPr>
        <w:t>1. Descripción general</w:t>
      </w:r>
    </w:p>
    <w:p>
      <w:pPr>
        <w:jc w:val="both"/>
      </w:pPr>
      <w:r>
        <w:t>AgentePro es una plataforma web de software como servicio (SaaS), multiempresa, que permite a un negocio automatizar la atención a sus clientes y su gestión comercial mediante inteligencia artificial. El sistema atiende de forma automática y permanente los mensajes de WhatsApp e Instagram, contesta y realiza llamadas de voz, registra contactos y conversaciones, califica clientes potenciales, agenda citas, genera contenido para redes sociales y muestra todas las métricas del negocio en un panel de control en tiempo real. Cada negocio cliente opera de forma aislada y segura dentro de la misma plataforma.</w:t>
      </w:r>
    </w:p>
    <w:p>
      <w:pPr>
        <w:pStyle w:val="Heading2"/>
      </w:pPr>
      <w:r>
        <w:rPr>
          <w:b/>
          <w:color w:val="111111"/>
          <w:sz w:val="25"/>
        </w:rPr>
        <w:t>2. Estructura y funcionamiento</w:t>
      </w:r>
    </w:p>
    <w:p>
      <w:pPr>
        <w:jc w:val="both"/>
      </w:pPr>
      <w:r>
        <w:t>El software se organiza en una arquitectura cliente-servidor con las siguientes capas:</w:t>
      </w:r>
    </w:p>
    <w:p>
      <w:pPr>
        <w:pStyle w:val="ListBullet"/>
      </w:pPr>
      <w:r>
        <w:rPr>
          <w:b/>
        </w:rPr>
        <w:t xml:space="preserve">Capa de presentación (frontend): </w:t>
      </w:r>
      <w:r>
        <w:t>interfaz web desarrollada en React y TypeScript (empaquetada con Vite y estilizada con Tailwind CSS); comprende la página pública, el panel del negocio y el panel de superadministración.</w:t>
      </w:r>
    </w:p>
    <w:p>
      <w:pPr>
        <w:pStyle w:val="ListBullet"/>
      </w:pPr>
      <w:r>
        <w:rPr>
          <w:b/>
        </w:rPr>
        <w:t xml:space="preserve">Capa lógica (backend): </w:t>
      </w:r>
      <w:r>
        <w:t>servidor en Python con FastAPI; implementa la lógica de negocio, la seguridad, el aislamiento de datos entre empresas, la comunicación en tiempo real (Socket.IO), las tareas en segundo plano (Celery) y la integración con servicios externos mediante una interfaz de programación (API) y webhooks.</w:t>
      </w:r>
    </w:p>
    <w:p>
      <w:pPr>
        <w:pStyle w:val="ListBullet"/>
      </w:pPr>
      <w:r>
        <w:rPr>
          <w:b/>
        </w:rPr>
        <w:t xml:space="preserve">Capa de datos: </w:t>
      </w:r>
      <w:r>
        <w:t>base de datos PostgreSQL, con un esquema versionado mediante migraciones (Alembic).</w:t>
      </w:r>
    </w:p>
    <w:p>
      <w:pPr>
        <w:pStyle w:val="ListBullet"/>
      </w:pPr>
      <w:r>
        <w:rPr>
          <w:b/>
        </w:rPr>
        <w:t xml:space="preserve">Infraestructura: </w:t>
      </w:r>
      <w:r>
        <w:t>contenedores Docker, servidor web Caddy con HTTPS automático, memoria caché Redis y un servicio de copias de seguridad automáticas.</w:t>
      </w:r>
    </w:p>
    <w:p>
      <w:pPr>
        <w:jc w:val="both"/>
      </w:pPr>
      <w:r>
        <w:t>El flujo principal funciona así: un cliente escribe al WhatsApp o Instagram del negocio; la plataforma recibe el evento mediante un webhook y lo asocia al negocio correspondiente; el motor de inteligencia artificial genera la respuesta según la configuración del agente; la respuesta se envía al cliente, la conversación se registra y el sistema califica al cliente, agenda citas y programa seguimientos. Todo queda visible en el panel en tiempo real.</w:t>
      </w:r>
    </w:p>
    <w:p>
      <w:pPr>
        <w:pStyle w:val="Heading2"/>
      </w:pPr>
      <w:r>
        <w:rPr>
          <w:b/>
          <w:color w:val="111111"/>
          <w:sz w:val="25"/>
        </w:rPr>
        <w:t>3. Características técnicas</w:t>
      </w:r>
    </w:p>
    <w:p>
      <w:pPr>
        <w:pStyle w:val="ListBullet"/>
      </w:pPr>
      <w:r>
        <w:t>Arquitectura multiempresa con aislamiento de datos forzado a nivel de aplicación: cada negocio solo accede a su propia información.</w:t>
      </w:r>
    </w:p>
    <w:p>
      <w:pPr>
        <w:pStyle w:val="ListBullet"/>
      </w:pPr>
      <w:r>
        <w:t>Autenticación con tokens de sesión (JWT) y control de roles (superadministrador y dueño de negocio).</w:t>
      </w:r>
    </w:p>
    <w:p>
      <w:pPr>
        <w:pStyle w:val="ListBullet"/>
      </w:pPr>
      <w:r>
        <w:t>Agente conversacional con inteligencia artificial (modelos de lenguaje de Anthropic) para WhatsApp, Instagram y voz.</w:t>
      </w:r>
    </w:p>
    <w:p>
      <w:pPr>
        <w:pStyle w:val="ListBullet"/>
      </w:pPr>
      <w:r>
        <w:t>Integración con WhatsApp Business API (nube de Meta o proveedor Twilio), telefonía de voz (Twilio y Retell) e Instagram.</w:t>
      </w:r>
    </w:p>
    <w:p>
      <w:pPr>
        <w:pStyle w:val="ListBullet"/>
      </w:pPr>
      <w:r>
        <w:t>Recepción y verificación de eventos externos mediante webhooks con validación de firma.</w:t>
      </w:r>
    </w:p>
    <w:p>
      <w:pPr>
        <w:pStyle w:val="ListBullet"/>
      </w:pPr>
      <w:r>
        <w:t>Comunicación en tiempo real con Socket.IO y tareas programadas en segundo plano con Celery.</w:t>
      </w:r>
    </w:p>
    <w:p>
      <w:pPr>
        <w:pStyle w:val="ListBullet"/>
      </w:pPr>
      <w:r>
        <w:t>Cifrado de credenciales sensibles y transmisión segura mediante HTTPS.</w:t>
      </w:r>
    </w:p>
    <w:p>
      <w:pPr>
        <w:pStyle w:val="ListBullet"/>
      </w:pPr>
      <w:r>
        <w:t>Panel de superadministración con gestión de negocios, planes, uso, costos y cobros.</w:t>
      </w:r>
    </w:p>
    <w:p>
      <w:pPr>
        <w:pStyle w:val="ListBullet"/>
      </w:pPr>
      <w:r>
        <w:t>Cobro mensual por adelantado, con periodo de prueba gratuito y suspensión automática por falta de pago.</w:t>
      </w:r>
    </w:p>
    <w:p>
      <w:pPr>
        <w:pStyle w:val="ListBullet"/>
      </w:pPr>
      <w:r>
        <w:t>Batería de pruebas automatizadas (unitarias, de integración, funcionales y de seguridad).</w:t>
      </w:r>
    </w:p>
    <w:p>
      <w:pPr>
        <w:pStyle w:val="Heading2"/>
      </w:pPr>
      <w:r>
        <w:rPr>
          <w:b/>
          <w:color w:val="111111"/>
          <w:sz w:val="25"/>
        </w:rPr>
        <w:t>4. Originalidad</w:t>
      </w:r>
    </w:p>
    <w:p>
      <w:pPr>
        <w:jc w:val="both"/>
      </w:pPr>
      <w:r>
        <w:t>El elemento original y distintivo de la obra reside en la combinación de su arquitectura multiempresa con aislamiento de datos forzado a nivel de aplicación, el aprovisionamiento automático de los canales de comunicación de cada negocio (mensajería, voz y redes sociales) y la orquestación de un motor de inteligencia artificial que responde, califica y da seguimiento a los clientes de cada negocio de forma autónoma. La selección, disposición y organización de estos componentes, así como el código fuente que los implementa, constituyen una creación intelectual propia de los autores.</w:t>
      </w:r>
    </w:p>
    <w:p>
      <w:pPr>
        <w:pStyle w:val="Heading2"/>
      </w:pPr>
      <w:r>
        <w:rPr>
          <w:b/>
          <w:color w:val="111111"/>
          <w:sz w:val="25"/>
        </w:rPr>
        <w:t>5. Entorno de ejecución</w:t>
      </w:r>
    </w:p>
    <w:p>
      <w:pPr>
        <w:pStyle w:val="ListBullet"/>
      </w:pPr>
      <w:r>
        <w:rPr>
          <w:b/>
        </w:rPr>
        <w:t xml:space="preserve">Sistema operativo del servidor: </w:t>
      </w:r>
      <w:r>
        <w:t>Linux (con Docker).</w:t>
      </w:r>
    </w:p>
    <w:p>
      <w:pPr>
        <w:pStyle w:val="ListBullet"/>
      </w:pPr>
      <w:r>
        <w:rPr>
          <w:b/>
        </w:rPr>
        <w:t xml:space="preserve">Cliente: </w:t>
      </w:r>
      <w:r>
        <w:t>navegador web moderno (Google Chrome, Mozilla Firefox), en computadora o dispositivo móvil.</w:t>
      </w:r>
    </w:p>
    <w:p>
      <w:pPr>
        <w:pStyle w:val="ListBullet"/>
      </w:pPr>
      <w:r>
        <w:rPr>
          <w:b/>
        </w:rPr>
        <w:t xml:space="preserve">Base de datos: </w:t>
      </w:r>
      <w:r>
        <w:t>PostgreSQL.</w:t>
      </w:r>
    </w:p>
    <w:p>
      <w:pPr>
        <w:pStyle w:val="ListBullet"/>
      </w:pPr>
      <w:r>
        <w:rPr>
          <w:b/>
        </w:rPr>
        <w:t xml:space="preserve">Framework / motor: </w:t>
      </w:r>
      <w:r>
        <w:t>FastAPI (servidor) y React (interfaz).</w:t>
      </w:r>
    </w:p>
    <w:p>
      <w:pPr>
        <w:pStyle w:val="ListBullet"/>
      </w:pPr>
      <w:r>
        <w:rPr>
          <w:b/>
        </w:rPr>
        <w:t xml:space="preserve">Servicios externos: </w:t>
      </w:r>
      <w:r>
        <w:t>Anthropic (inteligencia artificial), Meta o Twilio (WhatsApp), Twilio y Retell (voz), opcionalmente Instagram y almacenamiento para copias de seguridad.</w:t>
      </w:r>
    </w:p>
    <w:p>
      <w:pPr>
        <w:pStyle w:val="ListBullet"/>
      </w:pPr>
      <w:r>
        <w:rPr>
          <w:b/>
        </w:rPr>
        <w:t xml:space="preserve">Requisitos: </w:t>
      </w:r>
      <w:r>
        <w:t>dominio propio con HTTPS y la clave de Anthropic para activar la inteligencia artificial.</w:t>
      </w:r>
    </w:p>
    <w:p>
      <w:pPr>
        <w:pStyle w:val="Heading2"/>
      </w:pPr>
      <w:r>
        <w:rPr>
          <w:b/>
          <w:color w:val="111111"/>
          <w:sz w:val="25"/>
        </w:rPr>
        <w:t>6. Archivos adjuntos</w:t>
      </w:r>
    </w:p>
    <w:p>
      <w:pPr>
        <w:pStyle w:val="ListBullet"/>
      </w:pPr>
      <w:r>
        <w:t>Capturas de pantalla de la página pública, el inicio de sesión, el panel del negocio y el panel de superadministración.</w:t>
      </w:r>
    </w:p>
    <w:p>
      <w:pPr>
        <w:pStyle w:val="ListBullet"/>
      </w:pPr>
      <w:r>
        <w:t>Diagramas de arquitectura y del flujo de atención automática.</w:t>
      </w:r>
    </w:p>
    <w:p>
      <w:pPr>
        <w:pStyle w:val="ListBullet"/>
      </w:pPr>
      <w:r>
        <w:t>Código fuente representativo (Codigo_Fuente_AgentePro.zip).</w:t>
      </w:r>
    </w:p>
    <w:p>
      <w:pPr>
        <w:jc w:val="both"/>
      </w:pPr>
      <w:r>
        <w:t>Documento elaborado por el equipo de desarrollo de AgentePro, estudiantes de la Universidad Continental, bajo la asesoría del docente Maglioni Arana Caparachin. Huancayo, 5 de junio de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