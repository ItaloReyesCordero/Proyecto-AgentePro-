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5</w:t>
      </w:r>
    </w:p>
    <w:p>
      <w:pPr>
        <w:jc w:val="center"/>
      </w:pPr>
      <w:r>
        <w:rPr>
          <w:b/>
          <w:color w:val="1D4ED8"/>
          <w:sz w:val="36"/>
        </w:rPr>
        <w:t>TITULARIDAD DE LA OBRA (PERSONA NATURAL)</w:t>
      </w:r>
    </w:p>
    <w:p>
      <w:pPr>
        <w:jc w:val="center"/>
      </w:pPr>
      <w:r>
        <w:rPr>
          <w:color w:val="555555"/>
          <w:sz w:val="20"/>
        </w:rPr>
        <w:t>Software: AgentePro  ·  Autor y titular: Italo Eduardo Reyes Cordero  ·  Huancayo, Perú, 2026</w:t>
      </w:r>
    </w:p>
    <w:p/>
    <w:p>
      <w:pPr>
        <w:jc w:val="both"/>
      </w:pPr>
      <w:r>
        <w:t>El presente documento acredita la titularidad del software. A diferencia del modelo de empresa titular, en este caso el titular de los derechos es una persona natural: el propio autor. Por ello, no aplica la figura de representación legal de una empresa.</w:t>
      </w:r>
    </w:p>
    <w:p>
      <w:pPr>
        <w:pStyle w:val="Heading1"/>
      </w:pPr>
      <w:r>
        <w:rPr>
          <w:b/>
          <w:color w:val="1D4ED8"/>
          <w:sz w:val="28"/>
        </w:rPr>
        <w:t>1. Naturaleza de la titularidad</w:t>
      </w:r>
    </w:p>
    <w:p>
      <w:pPr>
        <w:jc w:val="both"/>
      </w:pPr>
      <w:r>
        <w:t>El software «AgentePro» es una obra de autoría individual cuya titularidad recae íntegramente en una persona natural, Italo Eduardo Reyes Cordero. No existe persona jurídica (empresa) titular de los derechos ni representante legal que la gestione; el autor actúa por derecho propio.</w:t>
      </w:r>
    </w:p>
    <w:p>
      <w:pPr>
        <w:pStyle w:val="Heading1"/>
      </w:pPr>
      <w:r>
        <w:rPr>
          <w:b/>
          <w:color w:val="1D4ED8"/>
          <w:sz w:val="28"/>
        </w:rPr>
        <w:t>2. Identificación del titular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rPr>
                <w:b/>
              </w:rPr>
              <w:t>Titular y autor</w:t>
            </w:r>
          </w:p>
        </w:tc>
        <w:tc>
          <w:tcPr>
            <w:tcW w:type="dxa" w:w="4320"/>
          </w:tcPr>
          <w:p>
            <w:r>
              <w:t>Italo Eduardo Reyes Cordero</w:t>
            </w:r>
          </w:p>
        </w:tc>
      </w:tr>
      <w:tr>
        <w:tc>
          <w:tcPr>
            <w:tcW w:type="dxa" w:w="4320"/>
          </w:tcPr>
          <w:p>
            <w:r>
              <w:rPr>
                <w:b/>
              </w:rPr>
              <w:t>Tipo de titular</w:t>
            </w:r>
          </w:p>
        </w:tc>
        <w:tc>
          <w:tcPr>
            <w:tcW w:type="dxa" w:w="4320"/>
          </w:tcPr>
          <w:p>
            <w:r>
              <w:t>Persona natural</w:t>
            </w:r>
          </w:p>
        </w:tc>
      </w:tr>
      <w:tr>
        <w:tc>
          <w:tcPr>
            <w:tcW w:type="dxa" w:w="4320"/>
          </w:tcPr>
          <w:p>
            <w:r>
              <w:rPr>
                <w:b/>
              </w:rPr>
              <w:t>Documento de identidad</w:t>
            </w:r>
          </w:p>
        </w:tc>
        <w:tc>
          <w:tcPr>
            <w:tcW w:type="dxa" w:w="4320"/>
          </w:tcPr>
          <w:p>
            <w:r>
              <w:t>DNI N.º 75220834</w:t>
            </w:r>
          </w:p>
        </w:tc>
      </w:tr>
      <w:tr>
        <w:tc>
          <w:tcPr>
            <w:tcW w:type="dxa" w:w="4320"/>
          </w:tcPr>
          <w:p>
            <w:r>
              <w:rPr>
                <w:b/>
              </w:rPr>
              <w:t>Domicilio</w:t>
            </w:r>
          </w:p>
        </w:tc>
        <w:tc>
          <w:tcPr>
            <w:tcW w:type="dxa" w:w="4320"/>
          </w:tcPr>
          <w:p>
            <w:r>
              <w:t>Jr. Grau N.º 419, distrito de Jauja, provincia de Jauja, departamento de Junín</w:t>
            </w:r>
          </w:p>
        </w:tc>
      </w:tr>
      <w:tr>
        <w:tc>
          <w:tcPr>
            <w:tcW w:type="dxa" w:w="4320"/>
          </w:tcPr>
          <w:p>
            <w:r>
              <w:rPr>
                <w:b/>
              </w:rPr>
              <w:t>Nacionalidad</w:t>
            </w:r>
          </w:p>
        </w:tc>
        <w:tc>
          <w:tcPr>
            <w:tcW w:type="dxa" w:w="4320"/>
          </w:tcPr>
          <w:p>
            <w:r>
              <w:t>Peruana</w:t>
            </w:r>
          </w:p>
        </w:tc>
      </w:tr>
      <w:tr>
        <w:tc>
          <w:tcPr>
            <w:tcW w:type="dxa" w:w="4320"/>
          </w:tcPr>
          <w:p>
            <w:r>
              <w:rPr>
                <w:b/>
              </w:rPr>
              <w:t>Correo electrónico</w:t>
            </w:r>
          </w:p>
        </w:tc>
        <w:tc>
          <w:tcPr>
            <w:tcW w:type="dxa" w:w="4320"/>
          </w:tcPr>
          <w:p>
            <w:r>
              <w:t>italoreyescordero1@gmail.com</w:t>
            </w:r>
          </w:p>
        </w:tc>
      </w:tr>
      <w:tr>
        <w:tc>
          <w:tcPr>
            <w:tcW w:type="dxa" w:w="4320"/>
          </w:tcPr>
          <w:p>
            <w:r>
              <w:rPr>
                <w:b/>
              </w:rPr>
              <w:t>Teléfono</w:t>
            </w:r>
          </w:p>
        </w:tc>
        <w:tc>
          <w:tcPr>
            <w:tcW w:type="dxa" w:w="4320"/>
          </w:tcPr>
          <w:p>
            <w:r>
              <w:t>916085873</w:t>
            </w:r>
          </w:p>
        </w:tc>
      </w:tr>
    </w:tbl>
    <w:p/>
    <w:p>
      <w:pPr>
        <w:pStyle w:val="Heading1"/>
      </w:pPr>
      <w:r>
        <w:rPr>
          <w:b/>
          <w:color w:val="1D4ED8"/>
          <w:sz w:val="28"/>
        </w:rPr>
        <w:t>3. Declaración de titularidad</w:t>
      </w:r>
    </w:p>
    <w:p>
      <w:pPr>
        <w:jc w:val="both"/>
      </w:pPr>
      <w:r>
        <w:t>Italo Eduardo Reyes Cordero declara ser el titular de los derechos morales y patrimoniales del software «AgentePro», desarrollado de manera individual. En ejercicio de sus derechos patrimoniales, se reserva las facultades de reproducción, distribución, comunicación pública y transformación de la obra, conforme al Decreto Legislativo N.º 822, Ley sobre el Derecho de Autor.</w:t>
      </w:r>
    </w:p>
    <w:p>
      <w:pPr>
        <w:pStyle w:val="Heading1"/>
      </w:pPr>
      <w:r>
        <w:rPr>
          <w:b/>
          <w:color w:val="1D4ED8"/>
          <w:sz w:val="28"/>
        </w:rPr>
        <w:t>4. Facultades para el registro</w:t>
      </w:r>
    </w:p>
    <w:p>
      <w:pPr>
        <w:jc w:val="both"/>
      </w:pPr>
      <w:r>
        <w:t>En su condición de autor y titular, se encuentra plenamente facultado para realizar todos los actos necesarios para el registro de la obra ante INDECOPI, incluyendo la presentación de la solicitud, los anexos, el ejemplar del software y la declaración jurada de autoría, así como para suscribir, en el futuro, contratos de licencia o cesión de derechos sobre la obra.</w:t>
      </w:r>
    </w:p>
    <w:p>
      <w:pPr>
        <w:pStyle w:val="Heading1"/>
      </w:pPr>
      <w:r>
        <w:rPr>
          <w:b/>
          <w:color w:val="1D4ED8"/>
          <w:sz w:val="28"/>
        </w:rPr>
        <w:t>5. Nota sobre una eventual empresa titular</w:t>
      </w:r>
    </w:p>
    <w:p>
      <w:pPr>
        <w:jc w:val="both"/>
      </w:pPr>
      <w:r>
        <w:t>En caso de que, en el futuro, el autor constituya una empresa (por ejemplo, una E.I.R.L. o una S.A.C.) y desee que la titularidad de los derechos patrimoniales corresponda a dicha empresa, deberá formalizarse una cesión de derechos del autor a la empresa y actualizarse el registro. A la fecha del presente documento, la titularidad corresponde a la persona natural antes identificada.</w:t>
      </w:r>
    </w:p>
    <w:p>
      <w:pPr>
        <w:pStyle w:val="Heading1"/>
      </w:pPr>
      <w:r>
        <w:rPr>
          <w:b/>
          <w:color w:val="1D4ED8"/>
          <w:sz w:val="28"/>
        </w:rPr>
        <w:t>6. Cláusula de responsabilidad</w:t>
      </w:r>
    </w:p>
    <w:p>
      <w:pPr>
        <w:jc w:val="both"/>
      </w:pPr>
      <w:r>
        <w:t>El titular asume plena responsabilidad por la veracidad de la información contenida en el presente documento y por la autenticidad de los anexos que se adjuntan, comprometiéndose a responder conforme a la legislación vigente en caso de falsedad.</w:t>
      </w:r>
    </w:p>
    <w:p>
      <w:pPr>
        <w:pStyle w:val="Heading1"/>
      </w:pPr>
      <w:r>
        <w:rPr>
          <w:b/>
          <w:color w:val="1D4ED8"/>
          <w:sz w:val="28"/>
        </w:rPr>
        <w:t>7. Firma y fecha</w:t>
      </w:r>
    </w:p>
    <w:p/>
    <w:p/>
    <w:p>
      <w:pPr>
        <w:jc w:val="center"/>
      </w:pPr>
      <w:r>
        <w:rPr>
          <w:b/>
        </w:rPr>
        <w:t>_______________________________</w:t>
      </w:r>
    </w:p>
    <w:p>
      <w:pPr>
        <w:jc w:val="center"/>
      </w:pPr>
      <w:r>
        <w:rPr>
          <w:b/>
        </w:rPr>
        <w:t>Italo Eduardo Reyes Cordero</w:t>
        <w:br/>
      </w:r>
      <w:r>
        <w:t>Autor y titular de la obra (persona natural)</w:t>
        <w:br/>
      </w:r>
      <w:r>
        <w:t>DNI N.º 75220834   ·   Huancayo, ____ de __________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