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5555"/>
          <w:sz w:val="24"/>
        </w:rPr>
        <w:t>DOCUMENTO 4</w:t>
      </w:r>
    </w:p>
    <w:p>
      <w:pPr>
        <w:jc w:val="center"/>
      </w:pPr>
      <w:r>
        <w:rPr>
          <w:b/>
          <w:color w:val="1D4ED8"/>
          <w:sz w:val="36"/>
        </w:rPr>
        <w:t>LISTA DE AUTORES Y ROLES</w:t>
      </w:r>
    </w:p>
    <w:p>
      <w:pPr>
        <w:jc w:val="center"/>
      </w:pPr>
      <w:r>
        <w:rPr>
          <w:color w:val="555555"/>
          <w:sz w:val="20"/>
        </w:rPr>
        <w:t>Software: AgentePro  ·  Autor y titular: Italo Eduardo Reyes Cordero  ·  Huancayo, Perú, 2026</w:t>
      </w:r>
    </w:p>
    <w:p/>
    <w:p>
      <w:pPr>
        <w:jc w:val="both"/>
      </w:pPr>
      <w:r>
        <w:t>El presente documento identifica al autor del software y detalla los roles que desempeñó durante su creación.</w:t>
      </w:r>
    </w:p>
    <w:p>
      <w:pPr>
        <w:pStyle w:val="Heading1"/>
      </w:pPr>
      <w:r>
        <w:rPr>
          <w:b/>
          <w:color w:val="1D4ED8"/>
          <w:sz w:val="28"/>
        </w:rPr>
        <w:t>1. Identificación del software</w:t>
      </w:r>
    </w:p>
    <w:p>
      <w:pPr>
        <w:jc w:val="both"/>
      </w:pPr>
      <w:r>
        <w:t>El presente documento corresponde al software denominado «AgentePro», desarrollado de manera individual por Italo Eduardo Reyes Cordero. La lista que se presenta a continuación detalla al autor, sus roles y el periodo de participación en el proyecto.</w:t>
      </w:r>
    </w:p>
    <w:p>
      <w:pPr>
        <w:pStyle w:val="Heading1"/>
      </w:pPr>
      <w:r>
        <w:rPr>
          <w:b/>
          <w:color w:val="1D4ED8"/>
          <w:sz w:val="28"/>
        </w:rPr>
        <w:t>2. Tabla de autores y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Nombre completo / DNI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 en el proyecto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Componentes desarrollados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Periodo</w:t>
            </w:r>
          </w:p>
        </w:tc>
      </w:tr>
      <w:tr>
        <w:tc>
          <w:tcPr>
            <w:tcW w:type="dxa" w:w="2160"/>
          </w:tcPr>
          <w:p>
            <w:r>
              <w:t>Italo Eduardo Reyes Cordero</w:t>
              <w:br/>
              <w:t>DNI N.º 75220834</w:t>
            </w:r>
          </w:p>
        </w:tc>
        <w:tc>
          <w:tcPr>
            <w:tcW w:type="dxa" w:w="2160"/>
          </w:tcPr>
          <w:p>
            <w:r>
              <w:t>Autor único y desarrollador integral (full-stack): análisis, diseño de arquitectura, programación, base de datos y pruebas.</w:t>
            </w:r>
          </w:p>
        </w:tc>
        <w:tc>
          <w:tcPr>
            <w:tcW w:type="dxa" w:w="2160"/>
          </w:tcPr>
          <w:p>
            <w:r>
              <w:t>Servidor (backend en FastAPI), interfaz (frontend en React), esquema y migraciones de base de datos, integraciones, webhooks, panel de administración y batería de pruebas automatizadas.</w:t>
            </w:r>
          </w:p>
        </w:tc>
        <w:tc>
          <w:tcPr>
            <w:tcW w:type="dxa" w:w="2160"/>
          </w:tcPr>
          <w:p>
            <w:r>
              <w:t>Primer semestre de 2026</w:t>
            </w:r>
          </w:p>
        </w:tc>
      </w:tr>
    </w:tbl>
    <w:p/>
    <w:p>
      <w:pPr>
        <w:pStyle w:val="Heading1"/>
      </w:pPr>
      <w:r>
        <w:rPr>
          <w:b/>
          <w:color w:val="1D4ED8"/>
          <w:sz w:val="28"/>
        </w:rPr>
        <w:t>3. Descripción de los aportes</w:t>
      </w:r>
    </w:p>
    <w:p>
      <w:pPr>
        <w:jc w:val="both"/>
      </w:pPr>
      <w:r>
        <w:t>El autor diseñó la arquitectura multiempresa con aislamiento de datos, programó la totalidad de la lógica de negocio del servidor, implementó la interfaz de usuario y el panel de superadministración, modeló la base de datos y sus migraciones, integró los servicios de inteligencia artificial, mensajería y telefonía, y elaboró la batería de pruebas automatizadas que verifican el funcionamiento del sistema. Al tratarse de una obra de autoría individual, todos los roles fueron desempeñados por la misma persona.</w:t>
      </w:r>
    </w:p>
    <w:p>
      <w:pPr>
        <w:pStyle w:val="Heading1"/>
      </w:pPr>
      <w:r>
        <w:rPr>
          <w:b/>
          <w:color w:val="1D4ED8"/>
          <w:sz w:val="28"/>
        </w:rPr>
        <w:t>4. Validación</w:t>
      </w:r>
    </w:p>
    <w:p>
      <w:pPr>
        <w:jc w:val="both"/>
      </w:pPr>
      <w:r>
        <w:t>El suscrito, Italo Eduardo Reyes Cordero, en calidad de autor y titular de los derechos del software, valida la presente lista de autores y roles. Este documento forma parte del paquete de registro ante INDECOPI.</w:t>
      </w:r>
    </w:p>
    <w:p>
      <w:pPr>
        <w:pStyle w:val="Heading1"/>
      </w:pPr>
      <w:r>
        <w:rPr>
          <w:b/>
          <w:color w:val="1D4ED8"/>
          <w:sz w:val="28"/>
        </w:rPr>
        <w:t>5. Firma y fecha</w:t>
      </w:r>
    </w:p>
    <w:p/>
    <w:p/>
    <w:p>
      <w:pPr>
        <w:jc w:val="center"/>
      </w:pPr>
      <w:r>
        <w:rPr>
          <w:b/>
        </w:rPr>
        <w:t>_______________________________</w:t>
      </w:r>
    </w:p>
    <w:p>
      <w:pPr>
        <w:jc w:val="center"/>
      </w:pPr>
      <w:r>
        <w:rPr>
          <w:b/>
        </w:rPr>
        <w:t>Italo Eduardo Reyes Cordero</w:t>
        <w:br/>
      </w:r>
      <w:r>
        <w:t>Autor y titular de la obra</w:t>
        <w:br/>
      </w:r>
      <w:r>
        <w:t>DNI N.º 75220834   ·   Huancayo, ____ de __________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