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24"/>
        </w:rPr>
        <w:t>DOCUMENTO 3</w:t>
      </w:r>
    </w:p>
    <w:p>
      <w:pPr>
        <w:jc w:val="center"/>
      </w:pPr>
      <w:r>
        <w:rPr>
          <w:b/>
          <w:color w:val="1D4ED8"/>
          <w:sz w:val="36"/>
        </w:rPr>
        <w:t>DECLARACIÓN JURADA DE AUTORÍA</w:t>
      </w:r>
    </w:p>
    <w:p>
      <w:pPr>
        <w:jc w:val="center"/>
      </w:pPr>
      <w:r>
        <w:rPr>
          <w:color w:val="555555"/>
          <w:sz w:val="20"/>
        </w:rPr>
        <w:t>Software: AgentePro  ·  Autor y titular: Italo Eduardo Reyes Cordero  ·  Huancayo, Perú, 2026</w:t>
      </w:r>
    </w:p>
    <w:p/>
    <w:p>
      <w:pPr>
        <w:jc w:val="both"/>
      </w:pPr>
      <w:r>
        <w:t>La presente Declaración Jurada de Autoría reconoce la autoría del software, declara su originalidad y deja constancia de la titularidad de los derechos.</w:t>
      </w:r>
    </w:p>
    <w:p>
      <w:pPr>
        <w:pStyle w:val="Heading1"/>
      </w:pPr>
      <w:r>
        <w:rPr>
          <w:b/>
          <w:color w:val="1D4ED8"/>
          <w:sz w:val="28"/>
        </w:rPr>
        <w:t>1. Identificación del declarante</w:t>
      </w:r>
    </w:p>
    <w:p>
      <w:pPr>
        <w:jc w:val="both"/>
      </w:pPr>
      <w:r>
        <w:t>Yo, Italo Eduardo Reyes Cordero, identificado con Documento Nacional de Identidad (DNI) N.º 75220834, con domicilio en Jr. Grau N.º 419, distrito de Jauja, provincia de Jauja, departamento de Junín, de nacionalidad peruana, en calidad de autor y titular del software denominado «AgentePro», declaro bajo juramento lo siguiente:</w:t>
      </w:r>
    </w:p>
    <w:p>
      <w:pPr>
        <w:pStyle w:val="Heading1"/>
      </w:pPr>
      <w:r>
        <w:rPr>
          <w:b/>
          <w:color w:val="1D4ED8"/>
          <w:sz w:val="28"/>
        </w:rPr>
        <w:t>2. Reconocimiento de autoría</w:t>
      </w:r>
    </w:p>
    <w:p>
      <w:pPr>
        <w:jc w:val="both"/>
      </w:pPr>
      <w:r>
        <w:t>Declaro ser el autor del software mencionado, desarrollado en los lenguajes de programación Python, TypeScript, JavaScript y SQL, cuya funcionalidad principal consiste en automatizar la atención al cliente y la gestión comercial de un negocio mediante inteligencia artificial. El software fue concebido, diseñado y programado de manera individual por el suscrito, quien desempeñó de forma integral los roles de análisis, diseño de arquitectura, programación del servidor (backend), programación de la interfaz (frontend), diseño de la base de datos y pruebas de calidad.</w:t>
      </w:r>
    </w:p>
    <w:p>
      <w:pPr>
        <w:pStyle w:val="Heading1"/>
      </w:pPr>
      <w:r>
        <w:rPr>
          <w:b/>
          <w:color w:val="1D4ED8"/>
          <w:sz w:val="28"/>
        </w:rPr>
        <w:t>3. Autoría individual</w:t>
      </w:r>
    </w:p>
    <w:p>
      <w:pPr>
        <w:jc w:val="both"/>
      </w:pPr>
      <w:r>
        <w:t>Declaro que el software es una obra de autoría individual. No existen coautores; la totalidad del código fuente y del diseño de la obra es producto de mi trabajo creativo personal.</w:t>
      </w:r>
    </w:p>
    <w:p>
      <w:pPr>
        <w:pStyle w:val="Heading1"/>
      </w:pPr>
      <w:r>
        <w:rPr>
          <w:b/>
          <w:color w:val="1D4ED8"/>
          <w:sz w:val="28"/>
        </w:rPr>
        <w:t>4. Declaración de originalidad</w:t>
      </w:r>
    </w:p>
    <w:p>
      <w:pPr>
        <w:jc w:val="both"/>
      </w:pPr>
      <w:r>
        <w:t>Declaro que la obra es original, producto de mi trabajo creativo, y que no infringe derechos de terceros. El software no ha sido copiado ni adaptado de programas ajenos sin autorización, y constituye una creación independiente. El uso de bibliotecas y marcos de trabajo de terceros se realiza conforme a sus respectivas licencias de código abierto, sin que ello afecte la originalidad de la obra desarrollada.</w:t>
      </w:r>
    </w:p>
    <w:p>
      <w:pPr>
        <w:pStyle w:val="Heading1"/>
      </w:pPr>
      <w:r>
        <w:rPr>
          <w:b/>
          <w:color w:val="1D4ED8"/>
          <w:sz w:val="28"/>
        </w:rPr>
        <w:t>5. Titularidad de los derechos</w:t>
      </w:r>
    </w:p>
    <w:p>
      <w:pPr>
        <w:jc w:val="both"/>
      </w:pPr>
      <w:r>
        <w:t>En mi condición de autor y persona natural, me corresponden tanto los derechos morales como los derechos patrimoniales del software, de conformidad con el Decreto Legislativo N.º 822, Ley sobre el Derecho de Autor. No existe empresa ni tercero titular de los derechos patrimoniales. Solicito y autorizo el registro de la obra a mi nombre ante INDECOPI.</w:t>
      </w:r>
    </w:p>
    <w:p>
      <w:pPr>
        <w:pStyle w:val="Heading1"/>
      </w:pPr>
      <w:r>
        <w:rPr>
          <w:b/>
          <w:color w:val="1D4ED8"/>
          <w:sz w:val="28"/>
        </w:rPr>
        <w:t>6. Cláusula de juramento</w:t>
      </w:r>
    </w:p>
    <w:p>
      <w:pPr>
        <w:jc w:val="both"/>
      </w:pPr>
      <w:r>
        <w:t>Declaro bajo juramento la veracidad de lo expuesto en el presente documento, comprometiéndome a responder legalmente en caso de falsedad.</w:t>
      </w:r>
    </w:p>
    <w:p>
      <w:pPr>
        <w:pStyle w:val="Heading1"/>
      </w:pPr>
      <w:r>
        <w:rPr>
          <w:b/>
          <w:color w:val="1D4ED8"/>
          <w:sz w:val="28"/>
        </w:rPr>
        <w:t>7. Firma y fecha</w:t>
      </w:r>
    </w:p>
    <w:p/>
    <w:p/>
    <w:p>
      <w:pPr>
        <w:jc w:val="center"/>
      </w:pPr>
      <w:r>
        <w:rPr>
          <w:b/>
        </w:rPr>
        <w:t>_______________________________</w:t>
      </w:r>
    </w:p>
    <w:p>
      <w:pPr>
        <w:jc w:val="center"/>
      </w:pPr>
      <w:r>
        <w:rPr>
          <w:b/>
        </w:rPr>
        <w:t>Italo Eduardo Reyes Cordero</w:t>
        <w:br/>
      </w:r>
      <w:r>
        <w:t>Autor y titular de la obra</w:t>
        <w:br/>
      </w:r>
      <w:r>
        <w:t>DNI N.º 75220834   ·   Huancayo, ____ de __________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